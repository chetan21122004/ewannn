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D30" w:rsidRDefault="00F9662F">
      <w:pPr>
        <w:pStyle w:val="Title"/>
      </w:pPr>
      <w:r>
        <w:t>Be Brave, You Women</w:t>
      </w:r>
      <w:r>
        <w:br/>
        <w:t>By Meera Kathija</w:t>
      </w:r>
    </w:p>
    <w:p w:rsidR="00F9662F" w:rsidRDefault="00F9662F">
      <w:r>
        <w:t xml:space="preserve">Women, ladies, girls—the names change as she grows, but her struggles remain strikingly similar. Society may evolve in language and appearance, yet the weight placed upon a woman’s life continues to follow a familiar </w:t>
      </w:r>
      <w:r>
        <w:t>pattern. From childhood to adulthood, she is shaped not by her own choices, but by expectations designed long before she could even understand them.</w:t>
      </w:r>
      <w:r>
        <w:br/>
      </w:r>
      <w:r>
        <w:br/>
        <w:t>Roles are assigned to her, not chosen by her. She is told who to be, how to behave, what to pursue, and wh</w:t>
      </w:r>
      <w:r>
        <w:t>at to sacrifice. Behind her silence lies a storm—thousands of psychological battles that remain unseen, unheard, and often unacknowledged. These battles are not always loud; sometimes they exist in quiet doubts, in second-guessing, in the fear of being jud</w:t>
      </w:r>
      <w:r>
        <w:t>ged for simply being oneself.</w:t>
      </w:r>
      <w:r>
        <w:br/>
      </w:r>
      <w:r>
        <w:br/>
        <w:t>At every step she takes, there is resistance. Someone pulls her back. Someone labels her—“not enough.” These labels shape perception, limit growth, and plant seeds of doubt. Over time, these words begin to echo in her own min</w:t>
      </w:r>
      <w:r>
        <w:t>d, turning external criticism into internal conflict.</w:t>
      </w:r>
      <w:r>
        <w:br/>
      </w:r>
      <w:r>
        <w:br/>
        <w:t xml:space="preserve">A woman’s freedom is often measured and approved by others. Her voice trembles—not because she is weak, but because the world decides how loud she is allowed to be. She learns to adjust, to shrink, to </w:t>
      </w:r>
      <w:r>
        <w:t>fit into spaces that were never designed for her to grow.</w:t>
      </w:r>
      <w:r>
        <w:br/>
      </w:r>
      <w:r>
        <w:br/>
        <w:t>Modern society often equates a woman’s worth with financial independence. A woman who earns is respected; a woman who does not is overlooked. But her value lies in her existence, not income. Her wo</w:t>
      </w:r>
      <w:r>
        <w:t>rth is not a number, not a status, not a title—it is inherent, unchanging, and deeply human.</w:t>
      </w:r>
      <w:r>
        <w:br/>
      </w:r>
      <w:r>
        <w:br/>
        <w:t>Once, women were caged openly—denied choices and silenced without question. Today, the cage is invisible. She studies, works, and rises—yet questions follow her s</w:t>
      </w:r>
      <w:r>
        <w:t>hadow. “How dare she?” “Why is she ahead?” These silent judgments become barriers that she must constantly break.</w:t>
      </w:r>
      <w:r>
        <w:br/>
      </w:r>
      <w:r>
        <w:br/>
        <w:t>The past was an instant poison; the present is a slow one. Restrictions today are subtle, often hidden behind concern, culture, or tradition.</w:t>
      </w:r>
      <w:r>
        <w:t xml:space="preserve"> This makes them harder to challenge, yet more dangerous because they are rarely acknowledged.</w:t>
      </w:r>
      <w:r>
        <w:br/>
      </w:r>
      <w:r>
        <w:br/>
        <w:t xml:space="preserve">A quiet woman is called “good.” A dreaming woman is called “difficult.” A bold woman is called “dangerous.” These labels reveal society’s discomfort with women </w:t>
      </w:r>
      <w:r>
        <w:t xml:space="preserve">who refuse to fit into predefined roles. It raises a simple yet powerful question: when will a woman simply </w:t>
      </w:r>
      <w:r>
        <w:lastRenderedPageBreak/>
        <w:t>be called human?</w:t>
      </w:r>
      <w:r>
        <w:br/>
      </w:r>
      <w:r>
        <w:br/>
        <w:t>The world watches her—not to protect, but to judge. Her walk, her clothes, her voice, her choices—everything becomes a question. A</w:t>
      </w:r>
      <w:r>
        <w:t>nd still, she is told, “Ignore it.” But ignoring does not erase reality.</w:t>
      </w:r>
      <w:r>
        <w:br/>
      </w:r>
      <w:r>
        <w:br/>
        <w:t>Society has countless rules for women: don’t go out too much, don’t stay out too late, don’t dream too big, don’t live too freely. Yet for men, there is often silence. This imbalance</w:t>
      </w:r>
      <w:r>
        <w:t xml:space="preserve"> reflects a deeper issue—one that continues to shape generations.</w:t>
      </w:r>
      <w:r>
        <w:br/>
      </w:r>
      <w:r>
        <w:br/>
        <w:t>The word “shame” still wears a woman’s face, while respect remains negotiable. This must change. And real change does not begin by controlling women—it begins by raising better men. Teachin</w:t>
      </w:r>
      <w:r>
        <w:t>g respect, kindness, and empathy from a young age can reshape the future.</w:t>
      </w:r>
      <w:r>
        <w:br/>
      </w:r>
      <w:r>
        <w:br/>
        <w:t>There are stories rarely told—stories of women forced into survival, into darkness, into lives they never chose. Instead of compassion, they receive judgment. Society often criticiz</w:t>
      </w:r>
      <w:r>
        <w:t>es what it fails to understand.</w:t>
      </w:r>
      <w:r>
        <w:br/>
      </w:r>
      <w:r>
        <w:br/>
        <w:t>A woman carries pain like hidden fire. She smiles even when breaking. She stands even when collapsing inside. Yet she is called “emotional,” as if emotions are weaknesses rather than strength.</w:t>
      </w:r>
      <w:r>
        <w:br/>
      </w:r>
      <w:r>
        <w:br/>
        <w:t>Marriage, often seen as a pro</w:t>
      </w:r>
      <w:r>
        <w:t>mise, can become a sacrifice. She leaves her world behind, yet is expected to fit into another without pause. Rarely does anyone ask what it truly costs her.</w:t>
      </w:r>
      <w:r>
        <w:br/>
      </w:r>
      <w:r>
        <w:br/>
        <w:t>All she asks for is simple: love, respect, space, and understanding. Not control. Not silence. No</w:t>
      </w:r>
      <w:r>
        <w:t>t judgment. These are not luxuries—they are basic human needs.</w:t>
      </w:r>
      <w:r>
        <w:br/>
      </w:r>
      <w:r>
        <w:br/>
        <w:t>She is not weak. She is not less. She is not defined by expectations. She is strength, resilience, and courage.</w:t>
      </w:r>
      <w:r>
        <w:br/>
      </w:r>
      <w:r>
        <w:br/>
        <w:t>So rise, woman. Rise beyond limits. Rise beyond fear and doubt. Be calm when th</w:t>
      </w:r>
      <w:r>
        <w:t>e world is loud. Be fierce when the world is wrong.</w:t>
      </w:r>
      <w:r>
        <w:br/>
      </w:r>
      <w:r>
        <w:br/>
        <w:t>You are not just surviving—you are shaping the future. Every step you take creates a path for another girl to walk with less fear.</w:t>
      </w:r>
      <w:r>
        <w:br/>
      </w:r>
      <w:r>
        <w:br/>
        <w:t>Be brave. Be unbreakable. Be unstoppable.</w:t>
      </w:r>
      <w:r>
        <w:br/>
      </w:r>
      <w:r>
        <w:br/>
        <w:t xml:space="preserve">And even when you fall—rise </w:t>
      </w:r>
      <w:r>
        <w:t>again, stronger than before. Because being a woman is not a limitation.</w:t>
      </w:r>
      <w:r>
        <w:br/>
      </w:r>
      <w:r>
        <w:br/>
        <w:t xml:space="preserve">It is power. </w:t>
      </w:r>
      <w:proofErr w:type="gramStart"/>
      <w:r>
        <w:t>And</w:t>
      </w:r>
      <w:proofErr w:type="gramEnd"/>
      <w:r>
        <w:t xml:space="preserve"> that power has the ability to change the world.</w:t>
      </w:r>
    </w:p>
    <w:p w:rsidR="00F9662F" w:rsidRDefault="00F9662F" w:rsidP="00F9662F">
      <w:r>
        <w:lastRenderedPageBreak/>
        <w:br w:type="page"/>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lastRenderedPageBreak/>
        <w:t>பெண்ணின்</w:t>
      </w:r>
      <w:proofErr w:type="spellEnd"/>
      <w:r>
        <w:rPr>
          <w:color w:val="000000"/>
          <w:sz w:val="27"/>
          <w:szCs w:val="27"/>
        </w:rPr>
        <w:t xml:space="preserve"> </w:t>
      </w:r>
      <w:proofErr w:type="spellStart"/>
      <w:r>
        <w:rPr>
          <w:rFonts w:ascii="Nirmala UI" w:hAnsi="Nirmala UI" w:cs="Nirmala UI"/>
          <w:color w:val="000000"/>
          <w:sz w:val="27"/>
          <w:szCs w:val="27"/>
        </w:rPr>
        <w:t>சக்தி</w:t>
      </w:r>
      <w:proofErr w:type="spellEnd"/>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மீரா</w:t>
      </w:r>
      <w:proofErr w:type="spellEnd"/>
      <w:r>
        <w:rPr>
          <w:color w:val="000000"/>
          <w:sz w:val="27"/>
          <w:szCs w:val="27"/>
        </w:rPr>
        <w:t xml:space="preserve"> </w:t>
      </w:r>
      <w:proofErr w:type="spellStart"/>
      <w:r>
        <w:rPr>
          <w:rFonts w:ascii="Nirmala UI" w:hAnsi="Nirmala UI" w:cs="Nirmala UI"/>
          <w:color w:val="000000"/>
          <w:sz w:val="27"/>
          <w:szCs w:val="27"/>
        </w:rPr>
        <w:t>கதிஜா</w:t>
      </w:r>
      <w:proofErr w:type="spellEnd"/>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பெண்கள்</w:t>
      </w:r>
      <w:proofErr w:type="spellEnd"/>
      <w:r>
        <w:rPr>
          <w:color w:val="000000"/>
          <w:sz w:val="27"/>
          <w:szCs w:val="27"/>
        </w:rPr>
        <w:t xml:space="preserve">, </w:t>
      </w:r>
      <w:proofErr w:type="spellStart"/>
      <w:r>
        <w:rPr>
          <w:rFonts w:ascii="Nirmala UI" w:hAnsi="Nirmala UI" w:cs="Nirmala UI"/>
          <w:color w:val="000000"/>
          <w:sz w:val="27"/>
          <w:szCs w:val="27"/>
        </w:rPr>
        <w:t>மகளிர்</w:t>
      </w:r>
      <w:proofErr w:type="spellEnd"/>
      <w:r>
        <w:rPr>
          <w:color w:val="000000"/>
          <w:sz w:val="27"/>
          <w:szCs w:val="27"/>
        </w:rPr>
        <w:t xml:space="preserve">, </w:t>
      </w:r>
      <w:proofErr w:type="spellStart"/>
      <w:r>
        <w:rPr>
          <w:rFonts w:ascii="Nirmala UI" w:hAnsi="Nirmala UI" w:cs="Nirmala UI"/>
          <w:color w:val="000000"/>
          <w:sz w:val="27"/>
          <w:szCs w:val="27"/>
        </w:rPr>
        <w:t>சிறுமிகள்</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வளர்ந்துவரும்போது</w:t>
      </w:r>
      <w:proofErr w:type="spellEnd"/>
      <w:r>
        <w:rPr>
          <w:color w:val="000000"/>
          <w:sz w:val="27"/>
          <w:szCs w:val="27"/>
        </w:rPr>
        <w:t xml:space="preserve"> </w:t>
      </w:r>
      <w:proofErr w:type="spellStart"/>
      <w:r>
        <w:rPr>
          <w:rFonts w:ascii="Nirmala UI" w:hAnsi="Nirmala UI" w:cs="Nirmala UI"/>
          <w:color w:val="000000"/>
          <w:sz w:val="27"/>
          <w:szCs w:val="27"/>
        </w:rPr>
        <w:t>பெயர்கள்</w:t>
      </w:r>
      <w:proofErr w:type="spellEnd"/>
      <w:r>
        <w:rPr>
          <w:color w:val="000000"/>
          <w:sz w:val="27"/>
          <w:szCs w:val="27"/>
        </w:rPr>
        <w:t xml:space="preserve"> </w:t>
      </w:r>
      <w:proofErr w:type="spellStart"/>
      <w:r>
        <w:rPr>
          <w:rFonts w:ascii="Nirmala UI" w:hAnsi="Nirmala UI" w:cs="Nirmala UI"/>
          <w:color w:val="000000"/>
          <w:sz w:val="27"/>
          <w:szCs w:val="27"/>
        </w:rPr>
        <w:t>மாறினாலும்</w:t>
      </w:r>
      <w:proofErr w:type="spellEnd"/>
      <w:r>
        <w:rPr>
          <w:color w:val="000000"/>
          <w:sz w:val="27"/>
          <w:szCs w:val="27"/>
        </w:rPr>
        <w:t xml:space="preserve">, </w:t>
      </w: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போராட்டங்கள்</w:t>
      </w:r>
      <w:proofErr w:type="spellEnd"/>
      <w:r>
        <w:rPr>
          <w:color w:val="000000"/>
          <w:sz w:val="27"/>
          <w:szCs w:val="27"/>
        </w:rPr>
        <w:t xml:space="preserve"> </w:t>
      </w:r>
      <w:proofErr w:type="spellStart"/>
      <w:r>
        <w:rPr>
          <w:rFonts w:ascii="Nirmala UI" w:hAnsi="Nirmala UI" w:cs="Nirmala UI"/>
          <w:color w:val="000000"/>
          <w:sz w:val="27"/>
          <w:szCs w:val="27"/>
        </w:rPr>
        <w:t>பெரிதாக</w:t>
      </w:r>
      <w:proofErr w:type="spellEnd"/>
      <w:r>
        <w:rPr>
          <w:color w:val="000000"/>
          <w:sz w:val="27"/>
          <w:szCs w:val="27"/>
        </w:rPr>
        <w:t xml:space="preserve"> </w:t>
      </w:r>
      <w:proofErr w:type="spellStart"/>
      <w:r>
        <w:rPr>
          <w:rFonts w:ascii="Nirmala UI" w:hAnsi="Nirmala UI" w:cs="Nirmala UI"/>
          <w:color w:val="000000"/>
          <w:sz w:val="27"/>
          <w:szCs w:val="27"/>
        </w:rPr>
        <w:t>மாறுவதில்லை</w:t>
      </w:r>
      <w:proofErr w:type="spellEnd"/>
      <w:r>
        <w:rPr>
          <w:color w:val="000000"/>
          <w:sz w:val="27"/>
          <w:szCs w:val="27"/>
        </w:rPr>
        <w:t xml:space="preserve">. </w:t>
      </w:r>
      <w:proofErr w:type="spellStart"/>
      <w:r>
        <w:rPr>
          <w:rFonts w:ascii="Nirmala UI" w:hAnsi="Nirmala UI" w:cs="Nirmala UI"/>
          <w:color w:val="000000"/>
          <w:sz w:val="27"/>
          <w:szCs w:val="27"/>
        </w:rPr>
        <w:t>சமூகம்</w:t>
      </w:r>
      <w:proofErr w:type="spellEnd"/>
      <w:r>
        <w:rPr>
          <w:color w:val="000000"/>
          <w:sz w:val="27"/>
          <w:szCs w:val="27"/>
        </w:rPr>
        <w:t xml:space="preserve"> </w:t>
      </w:r>
      <w:proofErr w:type="spellStart"/>
      <w:r>
        <w:rPr>
          <w:rFonts w:ascii="Nirmala UI" w:hAnsi="Nirmala UI" w:cs="Nirmala UI"/>
          <w:color w:val="000000"/>
          <w:sz w:val="27"/>
          <w:szCs w:val="27"/>
        </w:rPr>
        <w:t>மொழியிலும்</w:t>
      </w:r>
      <w:proofErr w:type="spellEnd"/>
      <w:r>
        <w:rPr>
          <w:color w:val="000000"/>
          <w:sz w:val="27"/>
          <w:szCs w:val="27"/>
        </w:rPr>
        <w:t xml:space="preserve"> </w:t>
      </w:r>
      <w:proofErr w:type="spellStart"/>
      <w:r>
        <w:rPr>
          <w:rFonts w:ascii="Nirmala UI" w:hAnsi="Nirmala UI" w:cs="Nirmala UI"/>
          <w:color w:val="000000"/>
          <w:sz w:val="27"/>
          <w:szCs w:val="27"/>
        </w:rPr>
        <w:t>தோற்றத்திலும்</w:t>
      </w:r>
      <w:proofErr w:type="spellEnd"/>
      <w:r>
        <w:rPr>
          <w:color w:val="000000"/>
          <w:sz w:val="27"/>
          <w:szCs w:val="27"/>
        </w:rPr>
        <w:t xml:space="preserve"> </w:t>
      </w:r>
      <w:proofErr w:type="spellStart"/>
      <w:r>
        <w:rPr>
          <w:rFonts w:ascii="Nirmala UI" w:hAnsi="Nirmala UI" w:cs="Nirmala UI"/>
          <w:color w:val="000000"/>
          <w:sz w:val="27"/>
          <w:szCs w:val="27"/>
        </w:rPr>
        <w:t>முன்னேறியிருக்கலாம்</w:t>
      </w:r>
      <w:proofErr w:type="spellEnd"/>
      <w:r>
        <w:rPr>
          <w:color w:val="000000"/>
          <w:sz w:val="27"/>
          <w:szCs w:val="27"/>
        </w:rPr>
        <w:t xml:space="preserve">, </w:t>
      </w:r>
      <w:proofErr w:type="spellStart"/>
      <w:r>
        <w:rPr>
          <w:rFonts w:ascii="Nirmala UI" w:hAnsi="Nirmala UI" w:cs="Nirmala UI"/>
          <w:color w:val="000000"/>
          <w:sz w:val="27"/>
          <w:szCs w:val="27"/>
        </w:rPr>
        <w:t>ஆனால்</w:t>
      </w:r>
      <w:proofErr w:type="spellEnd"/>
      <w:r>
        <w:rPr>
          <w:color w:val="000000"/>
          <w:sz w:val="27"/>
          <w:szCs w:val="27"/>
        </w:rPr>
        <w:t xml:space="preserve"> </w:t>
      </w:r>
      <w:proofErr w:type="spellStart"/>
      <w:r>
        <w:rPr>
          <w:rFonts w:ascii="Nirmala UI" w:hAnsi="Nirmala UI" w:cs="Nirmala UI"/>
          <w:color w:val="000000"/>
          <w:sz w:val="27"/>
          <w:szCs w:val="27"/>
        </w:rPr>
        <w:t>ஒரு</w:t>
      </w:r>
      <w:proofErr w:type="spellEnd"/>
      <w:r>
        <w:rPr>
          <w:color w:val="000000"/>
          <w:sz w:val="27"/>
          <w:szCs w:val="27"/>
        </w:rPr>
        <w:t xml:space="preserve"> </w:t>
      </w:r>
      <w:proofErr w:type="spellStart"/>
      <w:r>
        <w:rPr>
          <w:rFonts w:ascii="Nirmala UI" w:hAnsi="Nirmala UI" w:cs="Nirmala UI"/>
          <w:color w:val="000000"/>
          <w:sz w:val="27"/>
          <w:szCs w:val="27"/>
        </w:rPr>
        <w:t>பெண்ணின்</w:t>
      </w:r>
      <w:proofErr w:type="spellEnd"/>
      <w:r>
        <w:rPr>
          <w:color w:val="000000"/>
          <w:sz w:val="27"/>
          <w:szCs w:val="27"/>
        </w:rPr>
        <w:t xml:space="preserve"> </w:t>
      </w:r>
      <w:proofErr w:type="spellStart"/>
      <w:r>
        <w:rPr>
          <w:rFonts w:ascii="Nirmala UI" w:hAnsi="Nirmala UI" w:cs="Nirmala UI"/>
          <w:color w:val="000000"/>
          <w:sz w:val="27"/>
          <w:szCs w:val="27"/>
        </w:rPr>
        <w:t>வாழ்க்கையில்</w:t>
      </w:r>
      <w:proofErr w:type="spellEnd"/>
      <w:r>
        <w:rPr>
          <w:color w:val="000000"/>
          <w:sz w:val="27"/>
          <w:szCs w:val="27"/>
        </w:rPr>
        <w:t xml:space="preserve"> </w:t>
      </w:r>
      <w:proofErr w:type="spellStart"/>
      <w:r>
        <w:rPr>
          <w:rFonts w:ascii="Nirmala UI" w:hAnsi="Nirmala UI" w:cs="Nirmala UI"/>
          <w:color w:val="000000"/>
          <w:sz w:val="27"/>
          <w:szCs w:val="27"/>
        </w:rPr>
        <w:t>வைக்கப்படும்</w:t>
      </w:r>
      <w:proofErr w:type="spellEnd"/>
      <w:r>
        <w:rPr>
          <w:color w:val="000000"/>
          <w:sz w:val="27"/>
          <w:szCs w:val="27"/>
        </w:rPr>
        <w:t xml:space="preserve"> </w:t>
      </w:r>
      <w:proofErr w:type="spellStart"/>
      <w:r>
        <w:rPr>
          <w:rFonts w:ascii="Nirmala UI" w:hAnsi="Nirmala UI" w:cs="Nirmala UI"/>
          <w:color w:val="000000"/>
          <w:sz w:val="27"/>
          <w:szCs w:val="27"/>
        </w:rPr>
        <w:t>சுமை</w:t>
      </w:r>
      <w:proofErr w:type="spellEnd"/>
      <w:r>
        <w:rPr>
          <w:color w:val="000000"/>
          <w:sz w:val="27"/>
          <w:szCs w:val="27"/>
        </w:rPr>
        <w:t xml:space="preserve"> </w:t>
      </w:r>
      <w:proofErr w:type="spellStart"/>
      <w:r>
        <w:rPr>
          <w:rFonts w:ascii="Nirmala UI" w:hAnsi="Nirmala UI" w:cs="Nirmala UI"/>
          <w:color w:val="000000"/>
          <w:sz w:val="27"/>
          <w:szCs w:val="27"/>
        </w:rPr>
        <w:t>அதே</w:t>
      </w:r>
      <w:proofErr w:type="spellEnd"/>
      <w:r>
        <w:rPr>
          <w:color w:val="000000"/>
          <w:sz w:val="27"/>
          <w:szCs w:val="27"/>
        </w:rPr>
        <w:t xml:space="preserve"> </w:t>
      </w:r>
      <w:proofErr w:type="spellStart"/>
      <w:r>
        <w:rPr>
          <w:rFonts w:ascii="Nirmala UI" w:hAnsi="Nirmala UI" w:cs="Nirmala UI"/>
          <w:color w:val="000000"/>
          <w:sz w:val="27"/>
          <w:szCs w:val="27"/>
        </w:rPr>
        <w:t>மாதிரியான</w:t>
      </w:r>
      <w:proofErr w:type="spellEnd"/>
      <w:r>
        <w:rPr>
          <w:color w:val="000000"/>
          <w:sz w:val="27"/>
          <w:szCs w:val="27"/>
        </w:rPr>
        <w:t xml:space="preserve"> </w:t>
      </w:r>
      <w:proofErr w:type="spellStart"/>
      <w:r>
        <w:rPr>
          <w:rFonts w:ascii="Nirmala UI" w:hAnsi="Nirmala UI" w:cs="Nirmala UI"/>
          <w:color w:val="000000"/>
          <w:sz w:val="27"/>
          <w:szCs w:val="27"/>
        </w:rPr>
        <w:t>பாதையிலேயே</w:t>
      </w:r>
      <w:proofErr w:type="spellEnd"/>
      <w:r>
        <w:rPr>
          <w:color w:val="000000"/>
          <w:sz w:val="27"/>
          <w:szCs w:val="27"/>
        </w:rPr>
        <w:t xml:space="preserve"> </w:t>
      </w:r>
      <w:proofErr w:type="spellStart"/>
      <w:r>
        <w:rPr>
          <w:rFonts w:ascii="Nirmala UI" w:hAnsi="Nirmala UI" w:cs="Nirmala UI"/>
          <w:color w:val="000000"/>
          <w:sz w:val="27"/>
          <w:szCs w:val="27"/>
        </w:rPr>
        <w:t>தொடர்கிறது</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பாத்திரங்கள்</w:t>
      </w:r>
      <w:proofErr w:type="spellEnd"/>
      <w:r>
        <w:rPr>
          <w:color w:val="000000"/>
          <w:sz w:val="27"/>
          <w:szCs w:val="27"/>
        </w:rPr>
        <w:t xml:space="preserve"> </w:t>
      </w:r>
      <w:proofErr w:type="spellStart"/>
      <w:r>
        <w:rPr>
          <w:rFonts w:ascii="Nirmala UI" w:hAnsi="Nirmala UI" w:cs="Nirmala UI"/>
          <w:color w:val="000000"/>
          <w:sz w:val="27"/>
          <w:szCs w:val="27"/>
        </w:rPr>
        <w:t>அவளுக்கு</w:t>
      </w:r>
      <w:proofErr w:type="spellEnd"/>
      <w:r>
        <w:rPr>
          <w:color w:val="000000"/>
          <w:sz w:val="27"/>
          <w:szCs w:val="27"/>
        </w:rPr>
        <w:t xml:space="preserve"> </w:t>
      </w:r>
      <w:proofErr w:type="spellStart"/>
      <w:r>
        <w:rPr>
          <w:rFonts w:ascii="Nirmala UI" w:hAnsi="Nirmala UI" w:cs="Nirmala UI"/>
          <w:color w:val="000000"/>
          <w:sz w:val="27"/>
          <w:szCs w:val="27"/>
        </w:rPr>
        <w:t>கொடுக்கப்படுகின்றன</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தேர்வு</w:t>
      </w:r>
      <w:proofErr w:type="spellEnd"/>
      <w:r>
        <w:rPr>
          <w:color w:val="000000"/>
          <w:sz w:val="27"/>
          <w:szCs w:val="27"/>
        </w:rPr>
        <w:t xml:space="preserve"> </w:t>
      </w:r>
      <w:proofErr w:type="spellStart"/>
      <w:r>
        <w:rPr>
          <w:rFonts w:ascii="Nirmala UI" w:hAnsi="Nirmala UI" w:cs="Nirmala UI"/>
          <w:color w:val="000000"/>
          <w:sz w:val="27"/>
          <w:szCs w:val="27"/>
        </w:rPr>
        <w:t>செய்யப்படுவதில்லை</w:t>
      </w:r>
      <w:proofErr w:type="spellEnd"/>
      <w:r>
        <w:rPr>
          <w:color w:val="000000"/>
          <w:sz w:val="27"/>
          <w:szCs w:val="27"/>
        </w:rPr>
        <w:t xml:space="preserve">. </w:t>
      </w:r>
      <w:proofErr w:type="spellStart"/>
      <w:r>
        <w:rPr>
          <w:rFonts w:ascii="Nirmala UI" w:hAnsi="Nirmala UI" w:cs="Nirmala UI"/>
          <w:color w:val="000000"/>
          <w:sz w:val="27"/>
          <w:szCs w:val="27"/>
        </w:rPr>
        <w:t>யார்</w:t>
      </w:r>
      <w:proofErr w:type="spellEnd"/>
      <w:r>
        <w:rPr>
          <w:color w:val="000000"/>
          <w:sz w:val="27"/>
          <w:szCs w:val="27"/>
        </w:rPr>
        <w:t xml:space="preserve"> </w:t>
      </w:r>
      <w:proofErr w:type="spellStart"/>
      <w:r>
        <w:rPr>
          <w:rFonts w:ascii="Nirmala UI" w:hAnsi="Nirmala UI" w:cs="Nirmala UI"/>
          <w:color w:val="000000"/>
          <w:sz w:val="27"/>
          <w:szCs w:val="27"/>
        </w:rPr>
        <w:t>ஆக</w:t>
      </w:r>
      <w:proofErr w:type="spellEnd"/>
      <w:r>
        <w:rPr>
          <w:color w:val="000000"/>
          <w:sz w:val="27"/>
          <w:szCs w:val="27"/>
        </w:rPr>
        <w:t xml:space="preserve"> </w:t>
      </w:r>
      <w:proofErr w:type="spellStart"/>
      <w:r>
        <w:rPr>
          <w:rFonts w:ascii="Nirmala UI" w:hAnsi="Nirmala UI" w:cs="Nirmala UI"/>
          <w:color w:val="000000"/>
          <w:sz w:val="27"/>
          <w:szCs w:val="27"/>
        </w:rPr>
        <w:t>வேண்டும்</w:t>
      </w:r>
      <w:proofErr w:type="spellEnd"/>
      <w:r>
        <w:rPr>
          <w:color w:val="000000"/>
          <w:sz w:val="27"/>
          <w:szCs w:val="27"/>
        </w:rPr>
        <w:t xml:space="preserve">, </w:t>
      </w:r>
      <w:proofErr w:type="spellStart"/>
      <w:r>
        <w:rPr>
          <w:rFonts w:ascii="Nirmala UI" w:hAnsi="Nirmala UI" w:cs="Nirmala UI"/>
          <w:color w:val="000000"/>
          <w:sz w:val="27"/>
          <w:szCs w:val="27"/>
        </w:rPr>
        <w:t>எப்படி</w:t>
      </w:r>
      <w:proofErr w:type="spellEnd"/>
      <w:r>
        <w:rPr>
          <w:color w:val="000000"/>
          <w:sz w:val="27"/>
          <w:szCs w:val="27"/>
        </w:rPr>
        <w:t xml:space="preserve"> </w:t>
      </w:r>
      <w:proofErr w:type="spellStart"/>
      <w:r>
        <w:rPr>
          <w:rFonts w:ascii="Nirmala UI" w:hAnsi="Nirmala UI" w:cs="Nirmala UI"/>
          <w:color w:val="000000"/>
          <w:sz w:val="27"/>
          <w:szCs w:val="27"/>
        </w:rPr>
        <w:t>நடக்க</w:t>
      </w:r>
      <w:proofErr w:type="spellEnd"/>
      <w:r>
        <w:rPr>
          <w:color w:val="000000"/>
          <w:sz w:val="27"/>
          <w:szCs w:val="27"/>
        </w:rPr>
        <w:t xml:space="preserve"> </w:t>
      </w:r>
      <w:proofErr w:type="spellStart"/>
      <w:r>
        <w:rPr>
          <w:rFonts w:ascii="Nirmala UI" w:hAnsi="Nirmala UI" w:cs="Nirmala UI"/>
          <w:color w:val="000000"/>
          <w:sz w:val="27"/>
          <w:szCs w:val="27"/>
        </w:rPr>
        <w:t>வேண்டும்</w:t>
      </w:r>
      <w:proofErr w:type="spellEnd"/>
      <w:r>
        <w:rPr>
          <w:color w:val="000000"/>
          <w:sz w:val="27"/>
          <w:szCs w:val="27"/>
        </w:rPr>
        <w:t xml:space="preserve">, </w:t>
      </w:r>
      <w:proofErr w:type="spellStart"/>
      <w:r>
        <w:rPr>
          <w:rFonts w:ascii="Nirmala UI" w:hAnsi="Nirmala UI" w:cs="Nirmala UI"/>
          <w:color w:val="000000"/>
          <w:sz w:val="27"/>
          <w:szCs w:val="27"/>
        </w:rPr>
        <w:t>எதைத்</w:t>
      </w:r>
      <w:proofErr w:type="spellEnd"/>
      <w:r>
        <w:rPr>
          <w:color w:val="000000"/>
          <w:sz w:val="27"/>
          <w:szCs w:val="27"/>
        </w:rPr>
        <w:t xml:space="preserve"> </w:t>
      </w:r>
      <w:proofErr w:type="spellStart"/>
      <w:r>
        <w:rPr>
          <w:rFonts w:ascii="Nirmala UI" w:hAnsi="Nirmala UI" w:cs="Nirmala UI"/>
          <w:color w:val="000000"/>
          <w:sz w:val="27"/>
          <w:szCs w:val="27"/>
        </w:rPr>
        <w:t>தேர்வு</w:t>
      </w:r>
      <w:proofErr w:type="spellEnd"/>
      <w:r>
        <w:rPr>
          <w:color w:val="000000"/>
          <w:sz w:val="27"/>
          <w:szCs w:val="27"/>
        </w:rPr>
        <w:t xml:space="preserve"> </w:t>
      </w:r>
      <w:proofErr w:type="spellStart"/>
      <w:r>
        <w:rPr>
          <w:rFonts w:ascii="Nirmala UI" w:hAnsi="Nirmala UI" w:cs="Nirmala UI"/>
          <w:color w:val="000000"/>
          <w:sz w:val="27"/>
          <w:szCs w:val="27"/>
        </w:rPr>
        <w:t>செய்ய</w:t>
      </w:r>
      <w:proofErr w:type="spellEnd"/>
      <w:r>
        <w:rPr>
          <w:color w:val="000000"/>
          <w:sz w:val="27"/>
          <w:szCs w:val="27"/>
        </w:rPr>
        <w:t xml:space="preserve"> </w:t>
      </w:r>
      <w:proofErr w:type="spellStart"/>
      <w:r>
        <w:rPr>
          <w:rFonts w:ascii="Nirmala UI" w:hAnsi="Nirmala UI" w:cs="Nirmala UI"/>
          <w:color w:val="000000"/>
          <w:sz w:val="27"/>
          <w:szCs w:val="27"/>
        </w:rPr>
        <w:t>வேண்டும்</w:t>
      </w:r>
      <w:proofErr w:type="spellEnd"/>
      <w:r>
        <w:rPr>
          <w:color w:val="000000"/>
          <w:sz w:val="27"/>
          <w:szCs w:val="27"/>
        </w:rPr>
        <w:t xml:space="preserve">, </w:t>
      </w:r>
      <w:proofErr w:type="spellStart"/>
      <w:r>
        <w:rPr>
          <w:rFonts w:ascii="Nirmala UI" w:hAnsi="Nirmala UI" w:cs="Nirmala UI"/>
          <w:color w:val="000000"/>
          <w:sz w:val="27"/>
          <w:szCs w:val="27"/>
        </w:rPr>
        <w:t>எதை</w:t>
      </w:r>
      <w:proofErr w:type="spellEnd"/>
      <w:r>
        <w:rPr>
          <w:color w:val="000000"/>
          <w:sz w:val="27"/>
          <w:szCs w:val="27"/>
        </w:rPr>
        <w:t xml:space="preserve"> </w:t>
      </w:r>
      <w:proofErr w:type="spellStart"/>
      <w:r>
        <w:rPr>
          <w:rFonts w:ascii="Nirmala UI" w:hAnsi="Nirmala UI" w:cs="Nirmala UI"/>
          <w:color w:val="000000"/>
          <w:sz w:val="27"/>
          <w:szCs w:val="27"/>
        </w:rPr>
        <w:t>தியாகம்</w:t>
      </w:r>
      <w:proofErr w:type="spellEnd"/>
      <w:r>
        <w:rPr>
          <w:color w:val="000000"/>
          <w:sz w:val="27"/>
          <w:szCs w:val="27"/>
        </w:rPr>
        <w:t xml:space="preserve"> </w:t>
      </w:r>
      <w:proofErr w:type="spellStart"/>
      <w:r>
        <w:rPr>
          <w:rFonts w:ascii="Nirmala UI" w:hAnsi="Nirmala UI" w:cs="Nirmala UI"/>
          <w:color w:val="000000"/>
          <w:sz w:val="27"/>
          <w:szCs w:val="27"/>
        </w:rPr>
        <w:t>செய்ய</w:t>
      </w:r>
      <w:proofErr w:type="spellEnd"/>
      <w:r>
        <w:rPr>
          <w:color w:val="000000"/>
          <w:sz w:val="27"/>
          <w:szCs w:val="27"/>
        </w:rPr>
        <w:t xml:space="preserve"> </w:t>
      </w:r>
      <w:proofErr w:type="spellStart"/>
      <w:r>
        <w:rPr>
          <w:rFonts w:ascii="Nirmala UI" w:hAnsi="Nirmala UI" w:cs="Nirmala UI"/>
          <w:color w:val="000000"/>
          <w:sz w:val="27"/>
          <w:szCs w:val="27"/>
        </w:rPr>
        <w:t>வேண்டும்</w:t>
      </w:r>
      <w:proofErr w:type="spellEnd"/>
      <w:r>
        <w:rPr>
          <w:color w:val="000000"/>
          <w:sz w:val="27"/>
          <w:szCs w:val="27"/>
        </w:rPr>
        <w:t xml:space="preserve"> </w:t>
      </w:r>
      <w:proofErr w:type="spellStart"/>
      <w:r>
        <w:rPr>
          <w:rFonts w:ascii="Nirmala UI" w:hAnsi="Nirmala UI" w:cs="Nirmala UI"/>
          <w:color w:val="000000"/>
          <w:sz w:val="27"/>
          <w:szCs w:val="27"/>
        </w:rPr>
        <w:t>என்று</w:t>
      </w:r>
      <w:proofErr w:type="spellEnd"/>
      <w:r>
        <w:rPr>
          <w:color w:val="000000"/>
          <w:sz w:val="27"/>
          <w:szCs w:val="27"/>
        </w:rPr>
        <w:t xml:space="preserve"> </w:t>
      </w:r>
      <w:proofErr w:type="spellStart"/>
      <w:r>
        <w:rPr>
          <w:rFonts w:ascii="Nirmala UI" w:hAnsi="Nirmala UI" w:cs="Nirmala UI"/>
          <w:color w:val="000000"/>
          <w:sz w:val="27"/>
          <w:szCs w:val="27"/>
        </w:rPr>
        <w:t>அவளுக்கு</w:t>
      </w:r>
      <w:proofErr w:type="spellEnd"/>
      <w:r>
        <w:rPr>
          <w:color w:val="000000"/>
          <w:sz w:val="27"/>
          <w:szCs w:val="27"/>
        </w:rPr>
        <w:t xml:space="preserve"> </w:t>
      </w:r>
      <w:proofErr w:type="spellStart"/>
      <w:r>
        <w:rPr>
          <w:rFonts w:ascii="Nirmala UI" w:hAnsi="Nirmala UI" w:cs="Nirmala UI"/>
          <w:color w:val="000000"/>
          <w:sz w:val="27"/>
          <w:szCs w:val="27"/>
        </w:rPr>
        <w:t>சொல்லப்படுகிறது</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அமைதியின்</w:t>
      </w:r>
      <w:proofErr w:type="spellEnd"/>
      <w:r>
        <w:rPr>
          <w:color w:val="000000"/>
          <w:sz w:val="27"/>
          <w:szCs w:val="27"/>
        </w:rPr>
        <w:t xml:space="preserve"> </w:t>
      </w:r>
      <w:proofErr w:type="spellStart"/>
      <w:r>
        <w:rPr>
          <w:rFonts w:ascii="Nirmala UI" w:hAnsi="Nirmala UI" w:cs="Nirmala UI"/>
          <w:color w:val="000000"/>
          <w:sz w:val="27"/>
          <w:szCs w:val="27"/>
        </w:rPr>
        <w:t>பின்னால்</w:t>
      </w:r>
      <w:proofErr w:type="spellEnd"/>
      <w:r>
        <w:rPr>
          <w:color w:val="000000"/>
          <w:sz w:val="27"/>
          <w:szCs w:val="27"/>
        </w:rPr>
        <w:t xml:space="preserve"> </w:t>
      </w:r>
      <w:proofErr w:type="spellStart"/>
      <w:r>
        <w:rPr>
          <w:rFonts w:ascii="Nirmala UI" w:hAnsi="Nirmala UI" w:cs="Nirmala UI"/>
          <w:color w:val="000000"/>
          <w:sz w:val="27"/>
          <w:szCs w:val="27"/>
        </w:rPr>
        <w:t>காணப்படாத</w:t>
      </w:r>
      <w:proofErr w:type="spellEnd"/>
      <w:r>
        <w:rPr>
          <w:color w:val="000000"/>
          <w:sz w:val="27"/>
          <w:szCs w:val="27"/>
        </w:rPr>
        <w:t xml:space="preserve"> </w:t>
      </w:r>
      <w:proofErr w:type="spellStart"/>
      <w:r>
        <w:rPr>
          <w:rFonts w:ascii="Nirmala UI" w:hAnsi="Nirmala UI" w:cs="Nirmala UI"/>
          <w:color w:val="000000"/>
          <w:sz w:val="27"/>
          <w:szCs w:val="27"/>
        </w:rPr>
        <w:t>ஆயிரக்கணக்கான</w:t>
      </w:r>
      <w:proofErr w:type="spellEnd"/>
      <w:r>
        <w:rPr>
          <w:color w:val="000000"/>
          <w:sz w:val="27"/>
          <w:szCs w:val="27"/>
        </w:rPr>
        <w:t xml:space="preserve"> </w:t>
      </w:r>
      <w:proofErr w:type="spellStart"/>
      <w:r>
        <w:rPr>
          <w:rFonts w:ascii="Nirmala UI" w:hAnsi="Nirmala UI" w:cs="Nirmala UI"/>
          <w:color w:val="000000"/>
          <w:sz w:val="27"/>
          <w:szCs w:val="27"/>
        </w:rPr>
        <w:t>உளவியல்</w:t>
      </w:r>
      <w:proofErr w:type="spellEnd"/>
      <w:r>
        <w:rPr>
          <w:color w:val="000000"/>
          <w:sz w:val="27"/>
          <w:szCs w:val="27"/>
        </w:rPr>
        <w:t xml:space="preserve"> </w:t>
      </w:r>
      <w:proofErr w:type="spellStart"/>
      <w:r>
        <w:rPr>
          <w:rFonts w:ascii="Nirmala UI" w:hAnsi="Nirmala UI" w:cs="Nirmala UI"/>
          <w:color w:val="000000"/>
          <w:sz w:val="27"/>
          <w:szCs w:val="27"/>
        </w:rPr>
        <w:t>போராட்டங்கள்</w:t>
      </w:r>
      <w:proofErr w:type="spellEnd"/>
      <w:r>
        <w:rPr>
          <w:color w:val="000000"/>
          <w:sz w:val="27"/>
          <w:szCs w:val="27"/>
        </w:rPr>
        <w:t xml:space="preserve"> </w:t>
      </w:r>
      <w:proofErr w:type="spellStart"/>
      <w:r>
        <w:rPr>
          <w:rFonts w:ascii="Nirmala UI" w:hAnsi="Nirmala UI" w:cs="Nirmala UI"/>
          <w:color w:val="000000"/>
          <w:sz w:val="27"/>
          <w:szCs w:val="27"/>
        </w:rPr>
        <w:t>உள்ளன</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எடுத்து</w:t>
      </w:r>
      <w:proofErr w:type="spellEnd"/>
      <w:r>
        <w:rPr>
          <w:color w:val="000000"/>
          <w:sz w:val="27"/>
          <w:szCs w:val="27"/>
        </w:rPr>
        <w:t xml:space="preserve"> </w:t>
      </w:r>
      <w:proofErr w:type="spellStart"/>
      <w:r>
        <w:rPr>
          <w:rFonts w:ascii="Nirmala UI" w:hAnsi="Nirmala UI" w:cs="Nirmala UI"/>
          <w:color w:val="000000"/>
          <w:sz w:val="27"/>
          <w:szCs w:val="27"/>
        </w:rPr>
        <w:t>வைக்கும்</w:t>
      </w:r>
      <w:proofErr w:type="spellEnd"/>
      <w:r>
        <w:rPr>
          <w:color w:val="000000"/>
          <w:sz w:val="27"/>
          <w:szCs w:val="27"/>
        </w:rPr>
        <w:t xml:space="preserve"> </w:t>
      </w:r>
      <w:proofErr w:type="spellStart"/>
      <w:r>
        <w:rPr>
          <w:rFonts w:ascii="Nirmala UI" w:hAnsi="Nirmala UI" w:cs="Nirmala UI"/>
          <w:color w:val="000000"/>
          <w:sz w:val="27"/>
          <w:szCs w:val="27"/>
        </w:rPr>
        <w:t>ஒவ்வொரு</w:t>
      </w:r>
      <w:proofErr w:type="spellEnd"/>
      <w:r>
        <w:rPr>
          <w:color w:val="000000"/>
          <w:sz w:val="27"/>
          <w:szCs w:val="27"/>
        </w:rPr>
        <w:t xml:space="preserve"> </w:t>
      </w:r>
      <w:proofErr w:type="spellStart"/>
      <w:r>
        <w:rPr>
          <w:rFonts w:ascii="Nirmala UI" w:hAnsi="Nirmala UI" w:cs="Nirmala UI"/>
          <w:color w:val="000000"/>
          <w:sz w:val="27"/>
          <w:szCs w:val="27"/>
        </w:rPr>
        <w:t>அடியிலும்</w:t>
      </w:r>
      <w:proofErr w:type="spellEnd"/>
      <w:r>
        <w:rPr>
          <w:color w:val="000000"/>
          <w:sz w:val="27"/>
          <w:szCs w:val="27"/>
        </w:rPr>
        <w:t xml:space="preserve"> </w:t>
      </w:r>
      <w:proofErr w:type="spellStart"/>
      <w:r>
        <w:rPr>
          <w:rFonts w:ascii="Nirmala UI" w:hAnsi="Nirmala UI" w:cs="Nirmala UI"/>
          <w:color w:val="000000"/>
          <w:sz w:val="27"/>
          <w:szCs w:val="27"/>
        </w:rPr>
        <w:t>எதிர்ப்பு</w:t>
      </w:r>
      <w:proofErr w:type="spellEnd"/>
      <w:r>
        <w:rPr>
          <w:color w:val="000000"/>
          <w:sz w:val="27"/>
          <w:szCs w:val="27"/>
        </w:rPr>
        <w:t xml:space="preserve"> </w:t>
      </w:r>
      <w:proofErr w:type="spellStart"/>
      <w:r>
        <w:rPr>
          <w:rFonts w:ascii="Nirmala UI" w:hAnsi="Nirmala UI" w:cs="Nirmala UI"/>
          <w:color w:val="000000"/>
          <w:sz w:val="27"/>
          <w:szCs w:val="27"/>
        </w:rPr>
        <w:t>உள்ளது</w:t>
      </w:r>
      <w:proofErr w:type="spellEnd"/>
      <w:r>
        <w:rPr>
          <w:color w:val="000000"/>
          <w:sz w:val="27"/>
          <w:szCs w:val="27"/>
        </w:rPr>
        <w:t xml:space="preserve">. </w:t>
      </w:r>
      <w:proofErr w:type="spellStart"/>
      <w:r>
        <w:rPr>
          <w:rFonts w:ascii="Nirmala UI" w:hAnsi="Nirmala UI" w:cs="Nirmala UI"/>
          <w:color w:val="000000"/>
          <w:sz w:val="27"/>
          <w:szCs w:val="27"/>
        </w:rPr>
        <w:t>யாரோ</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போதுமானவள்</w:t>
      </w:r>
      <w:proofErr w:type="spellEnd"/>
      <w:r>
        <w:rPr>
          <w:color w:val="000000"/>
          <w:sz w:val="27"/>
          <w:szCs w:val="27"/>
        </w:rPr>
        <w:t xml:space="preserve"> </w:t>
      </w:r>
      <w:proofErr w:type="spellStart"/>
      <w:r>
        <w:rPr>
          <w:rFonts w:ascii="Nirmala UI" w:hAnsi="Nirmala UI" w:cs="Nirmala UI"/>
          <w:color w:val="000000"/>
          <w:sz w:val="27"/>
          <w:szCs w:val="27"/>
        </w:rPr>
        <w:t>இல்லை</w:t>
      </w:r>
      <w:proofErr w:type="spellEnd"/>
      <w:r>
        <w:rPr>
          <w:color w:val="000000"/>
          <w:sz w:val="27"/>
          <w:szCs w:val="27"/>
        </w:rPr>
        <w:t xml:space="preserve">” </w:t>
      </w:r>
      <w:proofErr w:type="spellStart"/>
      <w:r>
        <w:rPr>
          <w:rFonts w:ascii="Nirmala UI" w:hAnsi="Nirmala UI" w:cs="Nirmala UI"/>
          <w:color w:val="000000"/>
          <w:sz w:val="27"/>
          <w:szCs w:val="27"/>
        </w:rPr>
        <w:t>என்று</w:t>
      </w:r>
      <w:proofErr w:type="spellEnd"/>
      <w:r>
        <w:rPr>
          <w:color w:val="000000"/>
          <w:sz w:val="27"/>
          <w:szCs w:val="27"/>
        </w:rPr>
        <w:t xml:space="preserve"> </w:t>
      </w:r>
      <w:proofErr w:type="spellStart"/>
      <w:r>
        <w:rPr>
          <w:rFonts w:ascii="Nirmala UI" w:hAnsi="Nirmala UI" w:cs="Nirmala UI"/>
          <w:color w:val="000000"/>
          <w:sz w:val="27"/>
          <w:szCs w:val="27"/>
        </w:rPr>
        <w:t>குறிக்கிறார்கள்</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ஒரு</w:t>
      </w:r>
      <w:proofErr w:type="spellEnd"/>
      <w:r>
        <w:rPr>
          <w:color w:val="000000"/>
          <w:sz w:val="27"/>
          <w:szCs w:val="27"/>
        </w:rPr>
        <w:t xml:space="preserve"> </w:t>
      </w:r>
      <w:proofErr w:type="spellStart"/>
      <w:r>
        <w:rPr>
          <w:rFonts w:ascii="Nirmala UI" w:hAnsi="Nirmala UI" w:cs="Nirmala UI"/>
          <w:color w:val="000000"/>
          <w:sz w:val="27"/>
          <w:szCs w:val="27"/>
        </w:rPr>
        <w:t>பெண்ணின்</w:t>
      </w:r>
      <w:proofErr w:type="spellEnd"/>
      <w:r>
        <w:rPr>
          <w:color w:val="000000"/>
          <w:sz w:val="27"/>
          <w:szCs w:val="27"/>
        </w:rPr>
        <w:t xml:space="preserve"> </w:t>
      </w:r>
      <w:proofErr w:type="spellStart"/>
      <w:r>
        <w:rPr>
          <w:rFonts w:ascii="Nirmala UI" w:hAnsi="Nirmala UI" w:cs="Nirmala UI"/>
          <w:color w:val="000000"/>
          <w:sz w:val="27"/>
          <w:szCs w:val="27"/>
        </w:rPr>
        <w:t>சுதந்திரம்</w:t>
      </w:r>
      <w:proofErr w:type="spellEnd"/>
      <w:r>
        <w:rPr>
          <w:color w:val="000000"/>
          <w:sz w:val="27"/>
          <w:szCs w:val="27"/>
        </w:rPr>
        <w:t xml:space="preserve"> </w:t>
      </w:r>
      <w:proofErr w:type="spellStart"/>
      <w:r>
        <w:rPr>
          <w:rFonts w:ascii="Nirmala UI" w:hAnsi="Nirmala UI" w:cs="Nirmala UI"/>
          <w:color w:val="000000"/>
          <w:sz w:val="27"/>
          <w:szCs w:val="27"/>
        </w:rPr>
        <w:t>பிறரால்</w:t>
      </w:r>
      <w:proofErr w:type="spellEnd"/>
      <w:r>
        <w:rPr>
          <w:color w:val="000000"/>
          <w:sz w:val="27"/>
          <w:szCs w:val="27"/>
        </w:rPr>
        <w:t xml:space="preserve"> </w:t>
      </w:r>
      <w:proofErr w:type="spellStart"/>
      <w:r>
        <w:rPr>
          <w:rFonts w:ascii="Nirmala UI" w:hAnsi="Nirmala UI" w:cs="Nirmala UI"/>
          <w:color w:val="000000"/>
          <w:sz w:val="27"/>
          <w:szCs w:val="27"/>
        </w:rPr>
        <w:t>அளக்கப்படுகிறது</w:t>
      </w:r>
      <w:proofErr w:type="spellEnd"/>
      <w:r>
        <w:rPr>
          <w:color w:val="000000"/>
          <w:sz w:val="27"/>
          <w:szCs w:val="27"/>
        </w:rPr>
        <w:t xml:space="preserve">. </w:t>
      </w: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குரல்</w:t>
      </w:r>
      <w:proofErr w:type="spellEnd"/>
      <w:r>
        <w:rPr>
          <w:color w:val="000000"/>
          <w:sz w:val="27"/>
          <w:szCs w:val="27"/>
        </w:rPr>
        <w:t xml:space="preserve"> </w:t>
      </w:r>
      <w:proofErr w:type="spellStart"/>
      <w:r>
        <w:rPr>
          <w:rFonts w:ascii="Nirmala UI" w:hAnsi="Nirmala UI" w:cs="Nirmala UI"/>
          <w:color w:val="000000"/>
          <w:sz w:val="27"/>
          <w:szCs w:val="27"/>
        </w:rPr>
        <w:t>நடுங்குகிறது</w:t>
      </w:r>
      <w:proofErr w:type="spellEnd"/>
      <w:r>
        <w:rPr>
          <w:color w:val="000000"/>
          <w:sz w:val="27"/>
          <w:szCs w:val="27"/>
        </w:rPr>
        <w:t>—</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பலவீனமாக</w:t>
      </w:r>
      <w:proofErr w:type="spellEnd"/>
      <w:r>
        <w:rPr>
          <w:color w:val="000000"/>
          <w:sz w:val="27"/>
          <w:szCs w:val="27"/>
        </w:rPr>
        <w:t xml:space="preserve"> </w:t>
      </w:r>
      <w:proofErr w:type="spellStart"/>
      <w:r>
        <w:rPr>
          <w:rFonts w:ascii="Nirmala UI" w:hAnsi="Nirmala UI" w:cs="Nirmala UI"/>
          <w:color w:val="000000"/>
          <w:sz w:val="27"/>
          <w:szCs w:val="27"/>
        </w:rPr>
        <w:t>இருப்பதால்</w:t>
      </w:r>
      <w:proofErr w:type="spellEnd"/>
      <w:r>
        <w:rPr>
          <w:color w:val="000000"/>
          <w:sz w:val="27"/>
          <w:szCs w:val="27"/>
        </w:rPr>
        <w:t xml:space="preserve"> </w:t>
      </w:r>
      <w:proofErr w:type="spellStart"/>
      <w:r>
        <w:rPr>
          <w:rFonts w:ascii="Nirmala UI" w:hAnsi="Nirmala UI" w:cs="Nirmala UI"/>
          <w:color w:val="000000"/>
          <w:sz w:val="27"/>
          <w:szCs w:val="27"/>
        </w:rPr>
        <w:t>அல்ல</w:t>
      </w:r>
      <w:proofErr w:type="spellEnd"/>
      <w:r>
        <w:rPr>
          <w:color w:val="000000"/>
          <w:sz w:val="27"/>
          <w:szCs w:val="27"/>
        </w:rPr>
        <w:t xml:space="preserve">, </w:t>
      </w:r>
      <w:proofErr w:type="spellStart"/>
      <w:r>
        <w:rPr>
          <w:rFonts w:ascii="Nirmala UI" w:hAnsi="Nirmala UI" w:cs="Nirmala UI"/>
          <w:color w:val="000000"/>
          <w:sz w:val="27"/>
          <w:szCs w:val="27"/>
        </w:rPr>
        <w:t>உலகம்</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எவ்வளவு</w:t>
      </w:r>
      <w:proofErr w:type="spellEnd"/>
      <w:r>
        <w:rPr>
          <w:color w:val="000000"/>
          <w:sz w:val="27"/>
          <w:szCs w:val="27"/>
        </w:rPr>
        <w:t xml:space="preserve"> </w:t>
      </w:r>
      <w:proofErr w:type="spellStart"/>
      <w:r>
        <w:rPr>
          <w:rFonts w:ascii="Nirmala UI" w:hAnsi="Nirmala UI" w:cs="Nirmala UI"/>
          <w:color w:val="000000"/>
          <w:sz w:val="27"/>
          <w:szCs w:val="27"/>
        </w:rPr>
        <w:t>சத்தமாக</w:t>
      </w:r>
      <w:proofErr w:type="spellEnd"/>
      <w:r>
        <w:rPr>
          <w:color w:val="000000"/>
          <w:sz w:val="27"/>
          <w:szCs w:val="27"/>
        </w:rPr>
        <w:t xml:space="preserve"> </w:t>
      </w:r>
      <w:proofErr w:type="spellStart"/>
      <w:r>
        <w:rPr>
          <w:rFonts w:ascii="Nirmala UI" w:hAnsi="Nirmala UI" w:cs="Nirmala UI"/>
          <w:color w:val="000000"/>
          <w:sz w:val="27"/>
          <w:szCs w:val="27"/>
        </w:rPr>
        <w:t>இருக்கலாம்</w:t>
      </w:r>
      <w:proofErr w:type="spellEnd"/>
      <w:r>
        <w:rPr>
          <w:color w:val="000000"/>
          <w:sz w:val="27"/>
          <w:szCs w:val="27"/>
        </w:rPr>
        <w:t xml:space="preserve"> </w:t>
      </w:r>
      <w:proofErr w:type="spellStart"/>
      <w:r>
        <w:rPr>
          <w:rFonts w:ascii="Nirmala UI" w:hAnsi="Nirmala UI" w:cs="Nirmala UI"/>
          <w:color w:val="000000"/>
          <w:sz w:val="27"/>
          <w:szCs w:val="27"/>
        </w:rPr>
        <w:t>என்று</w:t>
      </w:r>
      <w:proofErr w:type="spellEnd"/>
      <w:r>
        <w:rPr>
          <w:color w:val="000000"/>
          <w:sz w:val="27"/>
          <w:szCs w:val="27"/>
        </w:rPr>
        <w:t xml:space="preserve"> </w:t>
      </w:r>
      <w:proofErr w:type="spellStart"/>
      <w:r>
        <w:rPr>
          <w:rFonts w:ascii="Nirmala UI" w:hAnsi="Nirmala UI" w:cs="Nirmala UI"/>
          <w:color w:val="000000"/>
          <w:sz w:val="27"/>
          <w:szCs w:val="27"/>
        </w:rPr>
        <w:t>தீர்மானிப்பதால்</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இன்றைய</w:t>
      </w:r>
      <w:proofErr w:type="spellEnd"/>
      <w:r>
        <w:rPr>
          <w:color w:val="000000"/>
          <w:sz w:val="27"/>
          <w:szCs w:val="27"/>
        </w:rPr>
        <w:t xml:space="preserve"> </w:t>
      </w:r>
      <w:proofErr w:type="spellStart"/>
      <w:r>
        <w:rPr>
          <w:rFonts w:ascii="Nirmala UI" w:hAnsi="Nirmala UI" w:cs="Nirmala UI"/>
          <w:color w:val="000000"/>
          <w:sz w:val="27"/>
          <w:szCs w:val="27"/>
        </w:rPr>
        <w:t>சமூகம்</w:t>
      </w:r>
      <w:proofErr w:type="spellEnd"/>
      <w:r>
        <w:rPr>
          <w:color w:val="000000"/>
          <w:sz w:val="27"/>
          <w:szCs w:val="27"/>
        </w:rPr>
        <w:t xml:space="preserve"> </w:t>
      </w:r>
      <w:proofErr w:type="spellStart"/>
      <w:r>
        <w:rPr>
          <w:rFonts w:ascii="Nirmala UI" w:hAnsi="Nirmala UI" w:cs="Nirmala UI"/>
          <w:color w:val="000000"/>
          <w:sz w:val="27"/>
          <w:szCs w:val="27"/>
        </w:rPr>
        <w:t>ஒரு</w:t>
      </w:r>
      <w:proofErr w:type="spellEnd"/>
      <w:r>
        <w:rPr>
          <w:color w:val="000000"/>
          <w:sz w:val="27"/>
          <w:szCs w:val="27"/>
        </w:rPr>
        <w:t xml:space="preserve"> </w:t>
      </w:r>
      <w:proofErr w:type="spellStart"/>
      <w:r>
        <w:rPr>
          <w:rFonts w:ascii="Nirmala UI" w:hAnsi="Nirmala UI" w:cs="Nirmala UI"/>
          <w:color w:val="000000"/>
          <w:sz w:val="27"/>
          <w:szCs w:val="27"/>
        </w:rPr>
        <w:t>பெண்ணின்</w:t>
      </w:r>
      <w:proofErr w:type="spellEnd"/>
      <w:r>
        <w:rPr>
          <w:color w:val="000000"/>
          <w:sz w:val="27"/>
          <w:szCs w:val="27"/>
        </w:rPr>
        <w:t xml:space="preserve"> </w:t>
      </w:r>
      <w:proofErr w:type="spellStart"/>
      <w:r>
        <w:rPr>
          <w:rFonts w:ascii="Nirmala UI" w:hAnsi="Nirmala UI" w:cs="Nirmala UI"/>
          <w:color w:val="000000"/>
          <w:sz w:val="27"/>
          <w:szCs w:val="27"/>
        </w:rPr>
        <w:t>மதிப்பை</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சம்பாதிக்கும்</w:t>
      </w:r>
      <w:proofErr w:type="spellEnd"/>
      <w:r>
        <w:rPr>
          <w:color w:val="000000"/>
          <w:sz w:val="27"/>
          <w:szCs w:val="27"/>
        </w:rPr>
        <w:t xml:space="preserve"> </w:t>
      </w:r>
      <w:proofErr w:type="spellStart"/>
      <w:r>
        <w:rPr>
          <w:rFonts w:ascii="Nirmala UI" w:hAnsi="Nirmala UI" w:cs="Nirmala UI"/>
          <w:color w:val="000000"/>
          <w:sz w:val="27"/>
          <w:szCs w:val="27"/>
        </w:rPr>
        <w:t>பணத்துடன்</w:t>
      </w:r>
      <w:proofErr w:type="spellEnd"/>
      <w:r>
        <w:rPr>
          <w:color w:val="000000"/>
          <w:sz w:val="27"/>
          <w:szCs w:val="27"/>
        </w:rPr>
        <w:t xml:space="preserve"> </w:t>
      </w:r>
      <w:proofErr w:type="spellStart"/>
      <w:r>
        <w:rPr>
          <w:rFonts w:ascii="Nirmala UI" w:hAnsi="Nirmala UI" w:cs="Nirmala UI"/>
          <w:color w:val="000000"/>
          <w:sz w:val="27"/>
          <w:szCs w:val="27"/>
        </w:rPr>
        <w:t>இணைக்கிறது</w:t>
      </w:r>
      <w:proofErr w:type="spellEnd"/>
      <w:r>
        <w:rPr>
          <w:color w:val="000000"/>
          <w:sz w:val="27"/>
          <w:szCs w:val="27"/>
        </w:rPr>
        <w:t xml:space="preserve">. </w:t>
      </w:r>
      <w:proofErr w:type="spellStart"/>
      <w:r>
        <w:rPr>
          <w:rFonts w:ascii="Nirmala UI" w:hAnsi="Nirmala UI" w:cs="Nirmala UI"/>
          <w:color w:val="000000"/>
          <w:sz w:val="27"/>
          <w:szCs w:val="27"/>
        </w:rPr>
        <w:t>ஆனால்</w:t>
      </w:r>
      <w:proofErr w:type="spellEnd"/>
      <w:r>
        <w:rPr>
          <w:color w:val="000000"/>
          <w:sz w:val="27"/>
          <w:szCs w:val="27"/>
        </w:rPr>
        <w:t xml:space="preserve"> </w:t>
      </w: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மதிப்பு</w:t>
      </w:r>
      <w:proofErr w:type="spellEnd"/>
      <w:r>
        <w:rPr>
          <w:color w:val="000000"/>
          <w:sz w:val="27"/>
          <w:szCs w:val="27"/>
        </w:rPr>
        <w:t xml:space="preserve"> </w:t>
      </w: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இருப்பிலேயே</w:t>
      </w:r>
      <w:proofErr w:type="spellEnd"/>
      <w:r>
        <w:rPr>
          <w:color w:val="000000"/>
          <w:sz w:val="27"/>
          <w:szCs w:val="27"/>
        </w:rPr>
        <w:t xml:space="preserve"> </w:t>
      </w:r>
      <w:proofErr w:type="spellStart"/>
      <w:r>
        <w:rPr>
          <w:rFonts w:ascii="Nirmala UI" w:hAnsi="Nirmala UI" w:cs="Nirmala UI"/>
          <w:color w:val="000000"/>
          <w:sz w:val="27"/>
          <w:szCs w:val="27"/>
        </w:rPr>
        <w:t>உள்ளது</w:t>
      </w:r>
      <w:proofErr w:type="spellEnd"/>
      <w:r>
        <w:rPr>
          <w:color w:val="000000"/>
          <w:sz w:val="27"/>
          <w:szCs w:val="27"/>
        </w:rPr>
        <w:t>—</w:t>
      </w:r>
      <w:proofErr w:type="spellStart"/>
      <w:r>
        <w:rPr>
          <w:rFonts w:ascii="Nirmala UI" w:hAnsi="Nirmala UI" w:cs="Nirmala UI"/>
          <w:color w:val="000000"/>
          <w:sz w:val="27"/>
          <w:szCs w:val="27"/>
        </w:rPr>
        <w:t>அது</w:t>
      </w:r>
      <w:proofErr w:type="spellEnd"/>
      <w:r>
        <w:rPr>
          <w:color w:val="000000"/>
          <w:sz w:val="27"/>
          <w:szCs w:val="27"/>
        </w:rPr>
        <w:t xml:space="preserve"> </w:t>
      </w:r>
      <w:proofErr w:type="spellStart"/>
      <w:r>
        <w:rPr>
          <w:rFonts w:ascii="Nirmala UI" w:hAnsi="Nirmala UI" w:cs="Nirmala UI"/>
          <w:color w:val="000000"/>
          <w:sz w:val="27"/>
          <w:szCs w:val="27"/>
        </w:rPr>
        <w:t>இயல்பானது</w:t>
      </w:r>
      <w:proofErr w:type="spellEnd"/>
      <w:r>
        <w:rPr>
          <w:color w:val="000000"/>
          <w:sz w:val="27"/>
          <w:szCs w:val="27"/>
        </w:rPr>
        <w:t xml:space="preserve">, </w:t>
      </w:r>
      <w:proofErr w:type="spellStart"/>
      <w:r>
        <w:rPr>
          <w:rFonts w:ascii="Nirmala UI" w:hAnsi="Nirmala UI" w:cs="Nirmala UI"/>
          <w:color w:val="000000"/>
          <w:sz w:val="27"/>
          <w:szCs w:val="27"/>
        </w:rPr>
        <w:t>நிலையானது</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ஒரு</w:t>
      </w:r>
      <w:proofErr w:type="spellEnd"/>
      <w:r>
        <w:rPr>
          <w:color w:val="000000"/>
          <w:sz w:val="27"/>
          <w:szCs w:val="27"/>
        </w:rPr>
        <w:t xml:space="preserve"> </w:t>
      </w:r>
      <w:proofErr w:type="spellStart"/>
      <w:r>
        <w:rPr>
          <w:rFonts w:ascii="Nirmala UI" w:hAnsi="Nirmala UI" w:cs="Nirmala UI"/>
          <w:color w:val="000000"/>
          <w:sz w:val="27"/>
          <w:szCs w:val="27"/>
        </w:rPr>
        <w:t>காலத்தில்</w:t>
      </w:r>
      <w:proofErr w:type="spellEnd"/>
      <w:r>
        <w:rPr>
          <w:color w:val="000000"/>
          <w:sz w:val="27"/>
          <w:szCs w:val="27"/>
        </w:rPr>
        <w:t xml:space="preserve"> </w:t>
      </w:r>
      <w:proofErr w:type="spellStart"/>
      <w:r>
        <w:rPr>
          <w:rFonts w:ascii="Nirmala UI" w:hAnsi="Nirmala UI" w:cs="Nirmala UI"/>
          <w:color w:val="000000"/>
          <w:sz w:val="27"/>
          <w:szCs w:val="27"/>
        </w:rPr>
        <w:t>பெண்கள்</w:t>
      </w:r>
      <w:proofErr w:type="spellEnd"/>
      <w:r>
        <w:rPr>
          <w:color w:val="000000"/>
          <w:sz w:val="27"/>
          <w:szCs w:val="27"/>
        </w:rPr>
        <w:t xml:space="preserve"> </w:t>
      </w:r>
      <w:proofErr w:type="spellStart"/>
      <w:r>
        <w:rPr>
          <w:rFonts w:ascii="Nirmala UI" w:hAnsi="Nirmala UI" w:cs="Nirmala UI"/>
          <w:color w:val="000000"/>
          <w:sz w:val="27"/>
          <w:szCs w:val="27"/>
        </w:rPr>
        <w:t>வெளிப்படையாக</w:t>
      </w:r>
      <w:proofErr w:type="spellEnd"/>
      <w:r>
        <w:rPr>
          <w:color w:val="000000"/>
          <w:sz w:val="27"/>
          <w:szCs w:val="27"/>
        </w:rPr>
        <w:t xml:space="preserve"> </w:t>
      </w:r>
      <w:proofErr w:type="spellStart"/>
      <w:r>
        <w:rPr>
          <w:rFonts w:ascii="Nirmala UI" w:hAnsi="Nirmala UI" w:cs="Nirmala UI"/>
          <w:color w:val="000000"/>
          <w:sz w:val="27"/>
          <w:szCs w:val="27"/>
        </w:rPr>
        <w:t>அடக்கப்பட்டனர்</w:t>
      </w:r>
      <w:proofErr w:type="spellEnd"/>
      <w:r>
        <w:rPr>
          <w:color w:val="000000"/>
          <w:sz w:val="27"/>
          <w:szCs w:val="27"/>
        </w:rPr>
        <w:t xml:space="preserve">. </w:t>
      </w:r>
      <w:proofErr w:type="spellStart"/>
      <w:r>
        <w:rPr>
          <w:rFonts w:ascii="Nirmala UI" w:hAnsi="Nirmala UI" w:cs="Nirmala UI"/>
          <w:color w:val="000000"/>
          <w:sz w:val="27"/>
          <w:szCs w:val="27"/>
        </w:rPr>
        <w:t>இன்று</w:t>
      </w:r>
      <w:proofErr w:type="spellEnd"/>
      <w:r>
        <w:rPr>
          <w:color w:val="000000"/>
          <w:sz w:val="27"/>
          <w:szCs w:val="27"/>
        </w:rPr>
        <w:t xml:space="preserve"> </w:t>
      </w:r>
      <w:proofErr w:type="spellStart"/>
      <w:r>
        <w:rPr>
          <w:rFonts w:ascii="Nirmala UI" w:hAnsi="Nirmala UI" w:cs="Nirmala UI"/>
          <w:color w:val="000000"/>
          <w:sz w:val="27"/>
          <w:szCs w:val="27"/>
        </w:rPr>
        <w:t>அந்தச்</w:t>
      </w:r>
      <w:proofErr w:type="spellEnd"/>
      <w:r>
        <w:rPr>
          <w:color w:val="000000"/>
          <w:sz w:val="27"/>
          <w:szCs w:val="27"/>
        </w:rPr>
        <w:t xml:space="preserve"> </w:t>
      </w:r>
      <w:proofErr w:type="spellStart"/>
      <w:r>
        <w:rPr>
          <w:rFonts w:ascii="Nirmala UI" w:hAnsi="Nirmala UI" w:cs="Nirmala UI"/>
          <w:color w:val="000000"/>
          <w:sz w:val="27"/>
          <w:szCs w:val="27"/>
        </w:rPr>
        <w:t>சிறை</w:t>
      </w:r>
      <w:proofErr w:type="spellEnd"/>
      <w:r>
        <w:rPr>
          <w:color w:val="000000"/>
          <w:sz w:val="27"/>
          <w:szCs w:val="27"/>
        </w:rPr>
        <w:t xml:space="preserve"> </w:t>
      </w:r>
      <w:proofErr w:type="spellStart"/>
      <w:r>
        <w:rPr>
          <w:rFonts w:ascii="Nirmala UI" w:hAnsi="Nirmala UI" w:cs="Nirmala UI"/>
          <w:color w:val="000000"/>
          <w:sz w:val="27"/>
          <w:szCs w:val="27"/>
        </w:rPr>
        <w:t>தெரியாததாக</w:t>
      </w:r>
      <w:proofErr w:type="spellEnd"/>
      <w:r>
        <w:rPr>
          <w:color w:val="000000"/>
          <w:sz w:val="27"/>
          <w:szCs w:val="27"/>
        </w:rPr>
        <w:t xml:space="preserve"> </w:t>
      </w:r>
      <w:proofErr w:type="spellStart"/>
      <w:r>
        <w:rPr>
          <w:rFonts w:ascii="Nirmala UI" w:hAnsi="Nirmala UI" w:cs="Nirmala UI"/>
          <w:color w:val="000000"/>
          <w:sz w:val="27"/>
          <w:szCs w:val="27"/>
        </w:rPr>
        <w:t>மாறிவிட்டது</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உயர</w:t>
      </w:r>
      <w:proofErr w:type="spellEnd"/>
      <w:r>
        <w:rPr>
          <w:color w:val="000000"/>
          <w:sz w:val="27"/>
          <w:szCs w:val="27"/>
        </w:rPr>
        <w:t xml:space="preserve"> </w:t>
      </w:r>
      <w:proofErr w:type="spellStart"/>
      <w:r>
        <w:rPr>
          <w:rFonts w:ascii="Nirmala UI" w:hAnsi="Nirmala UI" w:cs="Nirmala UI"/>
          <w:color w:val="000000"/>
          <w:sz w:val="27"/>
          <w:szCs w:val="27"/>
        </w:rPr>
        <w:t>முயன்றாலும்</w:t>
      </w:r>
      <w:proofErr w:type="spellEnd"/>
      <w:r>
        <w:rPr>
          <w:color w:val="000000"/>
          <w:sz w:val="27"/>
          <w:szCs w:val="27"/>
        </w:rPr>
        <w:t xml:space="preserve"> </w:t>
      </w:r>
      <w:proofErr w:type="spellStart"/>
      <w:r>
        <w:rPr>
          <w:rFonts w:ascii="Nirmala UI" w:hAnsi="Nirmala UI" w:cs="Nirmala UI"/>
          <w:color w:val="000000"/>
          <w:sz w:val="27"/>
          <w:szCs w:val="27"/>
        </w:rPr>
        <w:t>கேள்விகள்</w:t>
      </w:r>
      <w:proofErr w:type="spellEnd"/>
      <w:r>
        <w:rPr>
          <w:color w:val="000000"/>
          <w:sz w:val="27"/>
          <w:szCs w:val="27"/>
        </w:rPr>
        <w:t xml:space="preserve"> </w:t>
      </w:r>
      <w:proofErr w:type="spellStart"/>
      <w:r>
        <w:rPr>
          <w:rFonts w:ascii="Nirmala UI" w:hAnsi="Nirmala UI" w:cs="Nirmala UI"/>
          <w:color w:val="000000"/>
          <w:sz w:val="27"/>
          <w:szCs w:val="27"/>
        </w:rPr>
        <w:t>தொடர்ந்து</w:t>
      </w:r>
      <w:proofErr w:type="spellEnd"/>
      <w:r>
        <w:rPr>
          <w:color w:val="000000"/>
          <w:sz w:val="27"/>
          <w:szCs w:val="27"/>
        </w:rPr>
        <w:t xml:space="preserve"> </w:t>
      </w:r>
      <w:proofErr w:type="spellStart"/>
      <w:r>
        <w:rPr>
          <w:rFonts w:ascii="Nirmala UI" w:hAnsi="Nirmala UI" w:cs="Nirmala UI"/>
          <w:color w:val="000000"/>
          <w:sz w:val="27"/>
          <w:szCs w:val="27"/>
        </w:rPr>
        <w:t>வருகின்றன</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lastRenderedPageBreak/>
        <w:t>அமைதியான</w:t>
      </w:r>
      <w:proofErr w:type="spellEnd"/>
      <w:r>
        <w:rPr>
          <w:color w:val="000000"/>
          <w:sz w:val="27"/>
          <w:szCs w:val="27"/>
        </w:rPr>
        <w:t xml:space="preserve"> </w:t>
      </w:r>
      <w:proofErr w:type="spellStart"/>
      <w:r>
        <w:rPr>
          <w:rFonts w:ascii="Nirmala UI" w:hAnsi="Nirmala UI" w:cs="Nirmala UI"/>
          <w:color w:val="000000"/>
          <w:sz w:val="27"/>
          <w:szCs w:val="27"/>
        </w:rPr>
        <w:t>பெண்</w:t>
      </w:r>
      <w:proofErr w:type="spellEnd"/>
      <w:r>
        <w:rPr>
          <w:color w:val="000000"/>
          <w:sz w:val="27"/>
          <w:szCs w:val="27"/>
        </w:rPr>
        <w:t xml:space="preserve"> “</w:t>
      </w:r>
      <w:proofErr w:type="spellStart"/>
      <w:r>
        <w:rPr>
          <w:rFonts w:ascii="Nirmala UI" w:hAnsi="Nirmala UI" w:cs="Nirmala UI"/>
          <w:color w:val="000000"/>
          <w:sz w:val="27"/>
          <w:szCs w:val="27"/>
        </w:rPr>
        <w:t>நல்லவள்</w:t>
      </w:r>
      <w:proofErr w:type="spellEnd"/>
      <w:r>
        <w:rPr>
          <w:color w:val="000000"/>
          <w:sz w:val="27"/>
          <w:szCs w:val="27"/>
        </w:rPr>
        <w:t xml:space="preserve">”. </w:t>
      </w:r>
      <w:proofErr w:type="spellStart"/>
      <w:r>
        <w:rPr>
          <w:rFonts w:ascii="Nirmala UI" w:hAnsi="Nirmala UI" w:cs="Nirmala UI"/>
          <w:color w:val="000000"/>
          <w:sz w:val="27"/>
          <w:szCs w:val="27"/>
        </w:rPr>
        <w:t>கனவு</w:t>
      </w:r>
      <w:proofErr w:type="spellEnd"/>
      <w:r>
        <w:rPr>
          <w:color w:val="000000"/>
          <w:sz w:val="27"/>
          <w:szCs w:val="27"/>
        </w:rPr>
        <w:t xml:space="preserve"> </w:t>
      </w:r>
      <w:proofErr w:type="spellStart"/>
      <w:r>
        <w:rPr>
          <w:rFonts w:ascii="Nirmala UI" w:hAnsi="Nirmala UI" w:cs="Nirmala UI"/>
          <w:color w:val="000000"/>
          <w:sz w:val="27"/>
          <w:szCs w:val="27"/>
        </w:rPr>
        <w:t>காணும்</w:t>
      </w:r>
      <w:proofErr w:type="spellEnd"/>
      <w:r>
        <w:rPr>
          <w:color w:val="000000"/>
          <w:sz w:val="27"/>
          <w:szCs w:val="27"/>
        </w:rPr>
        <w:t xml:space="preserve"> </w:t>
      </w:r>
      <w:proofErr w:type="spellStart"/>
      <w:r>
        <w:rPr>
          <w:rFonts w:ascii="Nirmala UI" w:hAnsi="Nirmala UI" w:cs="Nirmala UI"/>
          <w:color w:val="000000"/>
          <w:sz w:val="27"/>
          <w:szCs w:val="27"/>
        </w:rPr>
        <w:t>பெண்</w:t>
      </w:r>
      <w:proofErr w:type="spellEnd"/>
      <w:r>
        <w:rPr>
          <w:color w:val="000000"/>
          <w:sz w:val="27"/>
          <w:szCs w:val="27"/>
        </w:rPr>
        <w:t xml:space="preserve"> “</w:t>
      </w:r>
      <w:proofErr w:type="spellStart"/>
      <w:r>
        <w:rPr>
          <w:rFonts w:ascii="Nirmala UI" w:hAnsi="Nirmala UI" w:cs="Nirmala UI"/>
          <w:color w:val="000000"/>
          <w:sz w:val="27"/>
          <w:szCs w:val="27"/>
        </w:rPr>
        <w:t>சிரமமானவள்</w:t>
      </w:r>
      <w:proofErr w:type="spellEnd"/>
      <w:r>
        <w:rPr>
          <w:color w:val="000000"/>
          <w:sz w:val="27"/>
          <w:szCs w:val="27"/>
        </w:rPr>
        <w:t xml:space="preserve">”. </w:t>
      </w:r>
      <w:proofErr w:type="spellStart"/>
      <w:r>
        <w:rPr>
          <w:rFonts w:ascii="Nirmala UI" w:hAnsi="Nirmala UI" w:cs="Nirmala UI"/>
          <w:color w:val="000000"/>
          <w:sz w:val="27"/>
          <w:szCs w:val="27"/>
        </w:rPr>
        <w:t>தைரியமான</w:t>
      </w:r>
      <w:proofErr w:type="spellEnd"/>
      <w:r>
        <w:rPr>
          <w:color w:val="000000"/>
          <w:sz w:val="27"/>
          <w:szCs w:val="27"/>
        </w:rPr>
        <w:t xml:space="preserve"> </w:t>
      </w:r>
      <w:proofErr w:type="spellStart"/>
      <w:r>
        <w:rPr>
          <w:rFonts w:ascii="Nirmala UI" w:hAnsi="Nirmala UI" w:cs="Nirmala UI"/>
          <w:color w:val="000000"/>
          <w:sz w:val="27"/>
          <w:szCs w:val="27"/>
        </w:rPr>
        <w:t>பெண்</w:t>
      </w:r>
      <w:proofErr w:type="spellEnd"/>
      <w:r>
        <w:rPr>
          <w:color w:val="000000"/>
          <w:sz w:val="27"/>
          <w:szCs w:val="27"/>
        </w:rPr>
        <w:t xml:space="preserve"> “</w:t>
      </w:r>
      <w:proofErr w:type="spellStart"/>
      <w:r>
        <w:rPr>
          <w:rFonts w:ascii="Nirmala UI" w:hAnsi="Nirmala UI" w:cs="Nirmala UI"/>
          <w:color w:val="000000"/>
          <w:sz w:val="27"/>
          <w:szCs w:val="27"/>
        </w:rPr>
        <w:t>அபாயகரமானவள்</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உலகம்</w:t>
      </w:r>
      <w:proofErr w:type="spellEnd"/>
      <w:r>
        <w:rPr>
          <w:color w:val="000000"/>
          <w:sz w:val="27"/>
          <w:szCs w:val="27"/>
        </w:rPr>
        <w:t xml:space="preserve"> </w:t>
      </w: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பாதுகாக்க</w:t>
      </w:r>
      <w:proofErr w:type="spellEnd"/>
      <w:r>
        <w:rPr>
          <w:color w:val="000000"/>
          <w:sz w:val="27"/>
          <w:szCs w:val="27"/>
        </w:rPr>
        <w:t xml:space="preserve"> </w:t>
      </w:r>
      <w:proofErr w:type="spellStart"/>
      <w:r>
        <w:rPr>
          <w:rFonts w:ascii="Nirmala UI" w:hAnsi="Nirmala UI" w:cs="Nirmala UI"/>
          <w:color w:val="000000"/>
          <w:sz w:val="27"/>
          <w:szCs w:val="27"/>
        </w:rPr>
        <w:t>அல்ல</w:t>
      </w:r>
      <w:proofErr w:type="spellEnd"/>
      <w:r>
        <w:rPr>
          <w:color w:val="000000"/>
          <w:sz w:val="27"/>
          <w:szCs w:val="27"/>
        </w:rPr>
        <w:t xml:space="preserve">, </w:t>
      </w:r>
      <w:proofErr w:type="spellStart"/>
      <w:r>
        <w:rPr>
          <w:rFonts w:ascii="Nirmala UI" w:hAnsi="Nirmala UI" w:cs="Nirmala UI"/>
          <w:color w:val="000000"/>
          <w:sz w:val="27"/>
          <w:szCs w:val="27"/>
        </w:rPr>
        <w:t>தீர்ப்பளிக்க</w:t>
      </w:r>
      <w:proofErr w:type="spellEnd"/>
      <w:r>
        <w:rPr>
          <w:color w:val="000000"/>
          <w:sz w:val="27"/>
          <w:szCs w:val="27"/>
        </w:rPr>
        <w:t xml:space="preserve"> </w:t>
      </w:r>
      <w:proofErr w:type="spellStart"/>
      <w:r>
        <w:rPr>
          <w:rFonts w:ascii="Nirmala UI" w:hAnsi="Nirmala UI" w:cs="Nirmala UI"/>
          <w:color w:val="000000"/>
          <w:sz w:val="27"/>
          <w:szCs w:val="27"/>
        </w:rPr>
        <w:t>பார்க்கிறது</w:t>
      </w:r>
      <w:proofErr w:type="spellEnd"/>
      <w:r>
        <w:rPr>
          <w:color w:val="000000"/>
          <w:sz w:val="27"/>
          <w:szCs w:val="27"/>
        </w:rPr>
        <w:t xml:space="preserve">. </w:t>
      </w:r>
      <w:proofErr w:type="spellStart"/>
      <w:r>
        <w:rPr>
          <w:rFonts w:ascii="Nirmala UI" w:hAnsi="Nirmala UI" w:cs="Nirmala UI"/>
          <w:color w:val="000000"/>
          <w:sz w:val="27"/>
          <w:szCs w:val="27"/>
        </w:rPr>
        <w:t>அவளின்</w:t>
      </w:r>
      <w:proofErr w:type="spellEnd"/>
      <w:r>
        <w:rPr>
          <w:color w:val="000000"/>
          <w:sz w:val="27"/>
          <w:szCs w:val="27"/>
        </w:rPr>
        <w:t xml:space="preserve"> </w:t>
      </w:r>
      <w:proofErr w:type="spellStart"/>
      <w:r>
        <w:rPr>
          <w:rFonts w:ascii="Nirmala UI" w:hAnsi="Nirmala UI" w:cs="Nirmala UI"/>
          <w:color w:val="000000"/>
          <w:sz w:val="27"/>
          <w:szCs w:val="27"/>
        </w:rPr>
        <w:t>நடை</w:t>
      </w:r>
      <w:proofErr w:type="spellEnd"/>
      <w:r>
        <w:rPr>
          <w:color w:val="000000"/>
          <w:sz w:val="27"/>
          <w:szCs w:val="27"/>
        </w:rPr>
        <w:t xml:space="preserve">, </w:t>
      </w:r>
      <w:proofErr w:type="spellStart"/>
      <w:r>
        <w:rPr>
          <w:rFonts w:ascii="Nirmala UI" w:hAnsi="Nirmala UI" w:cs="Nirmala UI"/>
          <w:color w:val="000000"/>
          <w:sz w:val="27"/>
          <w:szCs w:val="27"/>
        </w:rPr>
        <w:t>உடை</w:t>
      </w:r>
      <w:proofErr w:type="spellEnd"/>
      <w:r>
        <w:rPr>
          <w:color w:val="000000"/>
          <w:sz w:val="27"/>
          <w:szCs w:val="27"/>
        </w:rPr>
        <w:t xml:space="preserve">, </w:t>
      </w:r>
      <w:proofErr w:type="spellStart"/>
      <w:r>
        <w:rPr>
          <w:rFonts w:ascii="Nirmala UI" w:hAnsi="Nirmala UI" w:cs="Nirmala UI"/>
          <w:color w:val="000000"/>
          <w:sz w:val="27"/>
          <w:szCs w:val="27"/>
        </w:rPr>
        <w:t>குரல்</w:t>
      </w:r>
      <w:proofErr w:type="spellEnd"/>
      <w:r>
        <w:rPr>
          <w:color w:val="000000"/>
          <w:sz w:val="27"/>
          <w:szCs w:val="27"/>
        </w:rPr>
        <w:t>—</w:t>
      </w:r>
      <w:proofErr w:type="spellStart"/>
      <w:r>
        <w:rPr>
          <w:rFonts w:ascii="Nirmala UI" w:hAnsi="Nirmala UI" w:cs="Nirmala UI"/>
          <w:color w:val="000000"/>
          <w:sz w:val="27"/>
          <w:szCs w:val="27"/>
        </w:rPr>
        <w:t>எல்லாம்</w:t>
      </w:r>
      <w:proofErr w:type="spellEnd"/>
      <w:r>
        <w:rPr>
          <w:color w:val="000000"/>
          <w:sz w:val="27"/>
          <w:szCs w:val="27"/>
        </w:rPr>
        <w:t xml:space="preserve"> </w:t>
      </w:r>
      <w:proofErr w:type="spellStart"/>
      <w:r>
        <w:rPr>
          <w:rFonts w:ascii="Nirmala UI" w:hAnsi="Nirmala UI" w:cs="Nirmala UI"/>
          <w:color w:val="000000"/>
          <w:sz w:val="27"/>
          <w:szCs w:val="27"/>
        </w:rPr>
        <w:t>கேள்விக்குறியாக்கப்படுகிறது</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பெண்களுக்கான</w:t>
      </w:r>
      <w:proofErr w:type="spellEnd"/>
      <w:r>
        <w:rPr>
          <w:color w:val="000000"/>
          <w:sz w:val="27"/>
          <w:szCs w:val="27"/>
        </w:rPr>
        <w:t xml:space="preserve"> </w:t>
      </w:r>
      <w:proofErr w:type="spellStart"/>
      <w:r>
        <w:rPr>
          <w:rFonts w:ascii="Nirmala UI" w:hAnsi="Nirmala UI" w:cs="Nirmala UI"/>
          <w:color w:val="000000"/>
          <w:sz w:val="27"/>
          <w:szCs w:val="27"/>
        </w:rPr>
        <w:t>விதிகள்</w:t>
      </w:r>
      <w:proofErr w:type="spellEnd"/>
      <w:r>
        <w:rPr>
          <w:color w:val="000000"/>
          <w:sz w:val="27"/>
          <w:szCs w:val="27"/>
        </w:rPr>
        <w:t xml:space="preserve"> </w:t>
      </w:r>
      <w:proofErr w:type="spellStart"/>
      <w:r>
        <w:rPr>
          <w:rFonts w:ascii="Nirmala UI" w:hAnsi="Nirmala UI" w:cs="Nirmala UI"/>
          <w:color w:val="000000"/>
          <w:sz w:val="27"/>
          <w:szCs w:val="27"/>
        </w:rPr>
        <w:t>ஏராளம்</w:t>
      </w:r>
      <w:proofErr w:type="spellEnd"/>
      <w:r>
        <w:rPr>
          <w:color w:val="000000"/>
          <w:sz w:val="27"/>
          <w:szCs w:val="27"/>
        </w:rPr>
        <w:t xml:space="preserve">. </w:t>
      </w:r>
      <w:proofErr w:type="spellStart"/>
      <w:r>
        <w:rPr>
          <w:rFonts w:ascii="Nirmala UI" w:hAnsi="Nirmala UI" w:cs="Nirmala UI"/>
          <w:color w:val="000000"/>
          <w:sz w:val="27"/>
          <w:szCs w:val="27"/>
        </w:rPr>
        <w:t>ஆனால்</w:t>
      </w:r>
      <w:proofErr w:type="spellEnd"/>
      <w:r>
        <w:rPr>
          <w:color w:val="000000"/>
          <w:sz w:val="27"/>
          <w:szCs w:val="27"/>
        </w:rPr>
        <w:t xml:space="preserve"> </w:t>
      </w:r>
      <w:proofErr w:type="spellStart"/>
      <w:r>
        <w:rPr>
          <w:rFonts w:ascii="Nirmala UI" w:hAnsi="Nirmala UI" w:cs="Nirmala UI"/>
          <w:color w:val="000000"/>
          <w:sz w:val="27"/>
          <w:szCs w:val="27"/>
        </w:rPr>
        <w:t>ஆண்களுக்கு</w:t>
      </w:r>
      <w:proofErr w:type="spellEnd"/>
      <w:r>
        <w:rPr>
          <w:color w:val="000000"/>
          <w:sz w:val="27"/>
          <w:szCs w:val="27"/>
        </w:rPr>
        <w:t xml:space="preserve"> </w:t>
      </w:r>
      <w:proofErr w:type="spellStart"/>
      <w:r>
        <w:rPr>
          <w:rFonts w:ascii="Nirmala UI" w:hAnsi="Nirmala UI" w:cs="Nirmala UI"/>
          <w:color w:val="000000"/>
          <w:sz w:val="27"/>
          <w:szCs w:val="27"/>
        </w:rPr>
        <w:t>அமைதி</w:t>
      </w:r>
      <w:proofErr w:type="spellEnd"/>
      <w:r>
        <w:rPr>
          <w:color w:val="000000"/>
          <w:sz w:val="27"/>
          <w:szCs w:val="27"/>
        </w:rPr>
        <w:t xml:space="preserve">. </w:t>
      </w:r>
      <w:proofErr w:type="spellStart"/>
      <w:r>
        <w:rPr>
          <w:rFonts w:ascii="Nirmala UI" w:hAnsi="Nirmala UI" w:cs="Nirmala UI"/>
          <w:color w:val="000000"/>
          <w:sz w:val="27"/>
          <w:szCs w:val="27"/>
        </w:rPr>
        <w:t>இது</w:t>
      </w:r>
      <w:proofErr w:type="spellEnd"/>
      <w:r>
        <w:rPr>
          <w:color w:val="000000"/>
          <w:sz w:val="27"/>
          <w:szCs w:val="27"/>
        </w:rPr>
        <w:t xml:space="preserve"> </w:t>
      </w:r>
      <w:proofErr w:type="spellStart"/>
      <w:r>
        <w:rPr>
          <w:rFonts w:ascii="Nirmala UI" w:hAnsi="Nirmala UI" w:cs="Nirmala UI"/>
          <w:color w:val="000000"/>
          <w:sz w:val="27"/>
          <w:szCs w:val="27"/>
        </w:rPr>
        <w:t>சமநிலையின்மையை</w:t>
      </w:r>
      <w:proofErr w:type="spellEnd"/>
      <w:r>
        <w:rPr>
          <w:color w:val="000000"/>
          <w:sz w:val="27"/>
          <w:szCs w:val="27"/>
        </w:rPr>
        <w:t xml:space="preserve"> </w:t>
      </w:r>
      <w:proofErr w:type="spellStart"/>
      <w:r>
        <w:rPr>
          <w:rFonts w:ascii="Nirmala UI" w:hAnsi="Nirmala UI" w:cs="Nirmala UI"/>
          <w:color w:val="000000"/>
          <w:sz w:val="27"/>
          <w:szCs w:val="27"/>
        </w:rPr>
        <w:t>காட்டுகிறது</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தன்</w:t>
      </w:r>
      <w:proofErr w:type="spellEnd"/>
      <w:r>
        <w:rPr>
          <w:color w:val="000000"/>
          <w:sz w:val="27"/>
          <w:szCs w:val="27"/>
        </w:rPr>
        <w:t xml:space="preserve"> </w:t>
      </w:r>
      <w:proofErr w:type="spellStart"/>
      <w:r>
        <w:rPr>
          <w:rFonts w:ascii="Nirmala UI" w:hAnsi="Nirmala UI" w:cs="Nirmala UI"/>
          <w:color w:val="000000"/>
          <w:sz w:val="27"/>
          <w:szCs w:val="27"/>
        </w:rPr>
        <w:t>வலியை</w:t>
      </w:r>
      <w:proofErr w:type="spellEnd"/>
      <w:r>
        <w:rPr>
          <w:color w:val="000000"/>
          <w:sz w:val="27"/>
          <w:szCs w:val="27"/>
        </w:rPr>
        <w:t xml:space="preserve"> </w:t>
      </w:r>
      <w:proofErr w:type="spellStart"/>
      <w:r>
        <w:rPr>
          <w:rFonts w:ascii="Nirmala UI" w:hAnsi="Nirmala UI" w:cs="Nirmala UI"/>
          <w:color w:val="000000"/>
          <w:sz w:val="27"/>
          <w:szCs w:val="27"/>
        </w:rPr>
        <w:t>மறைந்த</w:t>
      </w:r>
      <w:proofErr w:type="spellEnd"/>
      <w:r>
        <w:rPr>
          <w:color w:val="000000"/>
          <w:sz w:val="27"/>
          <w:szCs w:val="27"/>
        </w:rPr>
        <w:t xml:space="preserve"> </w:t>
      </w:r>
      <w:proofErr w:type="spellStart"/>
      <w:r>
        <w:rPr>
          <w:rFonts w:ascii="Nirmala UI" w:hAnsi="Nirmala UI" w:cs="Nirmala UI"/>
          <w:color w:val="000000"/>
          <w:sz w:val="27"/>
          <w:szCs w:val="27"/>
        </w:rPr>
        <w:t>தீ</w:t>
      </w:r>
      <w:proofErr w:type="spellEnd"/>
      <w:r>
        <w:rPr>
          <w:color w:val="000000"/>
          <w:sz w:val="27"/>
          <w:szCs w:val="27"/>
        </w:rPr>
        <w:t xml:space="preserve"> </w:t>
      </w:r>
      <w:proofErr w:type="spellStart"/>
      <w:r>
        <w:rPr>
          <w:rFonts w:ascii="Nirmala UI" w:hAnsi="Nirmala UI" w:cs="Nirmala UI"/>
          <w:color w:val="000000"/>
          <w:sz w:val="27"/>
          <w:szCs w:val="27"/>
        </w:rPr>
        <w:t>போல</w:t>
      </w:r>
      <w:proofErr w:type="spellEnd"/>
      <w:r>
        <w:rPr>
          <w:color w:val="000000"/>
          <w:sz w:val="27"/>
          <w:szCs w:val="27"/>
        </w:rPr>
        <w:t xml:space="preserve"> </w:t>
      </w:r>
      <w:proofErr w:type="spellStart"/>
      <w:r>
        <w:rPr>
          <w:rFonts w:ascii="Nirmala UI" w:hAnsi="Nirmala UI" w:cs="Nirmala UI"/>
          <w:color w:val="000000"/>
          <w:sz w:val="27"/>
          <w:szCs w:val="27"/>
        </w:rPr>
        <w:t>சுமக்கிறாள்</w:t>
      </w:r>
      <w:proofErr w:type="spellEnd"/>
      <w:r>
        <w:rPr>
          <w:color w:val="000000"/>
          <w:sz w:val="27"/>
          <w:szCs w:val="27"/>
        </w:rPr>
        <w:t xml:space="preserve">. </w:t>
      </w:r>
      <w:proofErr w:type="spellStart"/>
      <w:r>
        <w:rPr>
          <w:rFonts w:ascii="Nirmala UI" w:hAnsi="Nirmala UI" w:cs="Nirmala UI"/>
          <w:color w:val="000000"/>
          <w:sz w:val="27"/>
          <w:szCs w:val="27"/>
        </w:rPr>
        <w:t>உடைந்திருந்தாலும்</w:t>
      </w:r>
      <w:proofErr w:type="spellEnd"/>
      <w:r>
        <w:rPr>
          <w:color w:val="000000"/>
          <w:sz w:val="27"/>
          <w:szCs w:val="27"/>
        </w:rPr>
        <w:t xml:space="preserve"> </w:t>
      </w:r>
      <w:proofErr w:type="spellStart"/>
      <w:r>
        <w:rPr>
          <w:rFonts w:ascii="Nirmala UI" w:hAnsi="Nirmala UI" w:cs="Nirmala UI"/>
          <w:color w:val="000000"/>
          <w:sz w:val="27"/>
          <w:szCs w:val="27"/>
        </w:rPr>
        <w:t>சிரிக்கிறாள்</w:t>
      </w:r>
      <w:proofErr w:type="spellEnd"/>
      <w:r>
        <w:rPr>
          <w:color w:val="000000"/>
          <w:sz w:val="27"/>
          <w:szCs w:val="27"/>
        </w:rPr>
        <w:t xml:space="preserve">. </w:t>
      </w:r>
      <w:proofErr w:type="spellStart"/>
      <w:r>
        <w:rPr>
          <w:rFonts w:ascii="Nirmala UI" w:hAnsi="Nirmala UI" w:cs="Nirmala UI"/>
          <w:color w:val="000000"/>
          <w:sz w:val="27"/>
          <w:szCs w:val="27"/>
        </w:rPr>
        <w:t>விழுந்தாலும்</w:t>
      </w:r>
      <w:proofErr w:type="spellEnd"/>
      <w:r>
        <w:rPr>
          <w:color w:val="000000"/>
          <w:sz w:val="27"/>
          <w:szCs w:val="27"/>
        </w:rPr>
        <w:t xml:space="preserve"> </w:t>
      </w:r>
      <w:proofErr w:type="spellStart"/>
      <w:r>
        <w:rPr>
          <w:rFonts w:ascii="Nirmala UI" w:hAnsi="Nirmala UI" w:cs="Nirmala UI"/>
          <w:color w:val="000000"/>
          <w:sz w:val="27"/>
          <w:szCs w:val="27"/>
        </w:rPr>
        <w:t>நிற்கிறாள்</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அவள்</w:t>
      </w:r>
      <w:proofErr w:type="spellEnd"/>
      <w:r>
        <w:rPr>
          <w:color w:val="000000"/>
          <w:sz w:val="27"/>
          <w:szCs w:val="27"/>
        </w:rPr>
        <w:t xml:space="preserve"> </w:t>
      </w:r>
      <w:proofErr w:type="spellStart"/>
      <w:r>
        <w:rPr>
          <w:rFonts w:ascii="Nirmala UI" w:hAnsi="Nirmala UI" w:cs="Nirmala UI"/>
          <w:color w:val="000000"/>
          <w:sz w:val="27"/>
          <w:szCs w:val="27"/>
        </w:rPr>
        <w:t>கேட்பது</w:t>
      </w:r>
      <w:proofErr w:type="spellEnd"/>
      <w:r>
        <w:rPr>
          <w:color w:val="000000"/>
          <w:sz w:val="27"/>
          <w:szCs w:val="27"/>
        </w:rPr>
        <w:t xml:space="preserve"> </w:t>
      </w:r>
      <w:proofErr w:type="spellStart"/>
      <w:r>
        <w:rPr>
          <w:rFonts w:ascii="Nirmala UI" w:hAnsi="Nirmala UI" w:cs="Nirmala UI"/>
          <w:color w:val="000000"/>
          <w:sz w:val="27"/>
          <w:szCs w:val="27"/>
        </w:rPr>
        <w:t>எளிதானதே</w:t>
      </w:r>
      <w:proofErr w:type="spellEnd"/>
      <w:r>
        <w:rPr>
          <w:color w:val="000000"/>
          <w:sz w:val="27"/>
          <w:szCs w:val="27"/>
        </w:rPr>
        <w:t xml:space="preserve">: </w:t>
      </w:r>
      <w:proofErr w:type="spellStart"/>
      <w:r>
        <w:rPr>
          <w:rFonts w:ascii="Nirmala UI" w:hAnsi="Nirmala UI" w:cs="Nirmala UI"/>
          <w:color w:val="000000"/>
          <w:sz w:val="27"/>
          <w:szCs w:val="27"/>
        </w:rPr>
        <w:t>அன்பு</w:t>
      </w:r>
      <w:proofErr w:type="spellEnd"/>
      <w:r>
        <w:rPr>
          <w:color w:val="000000"/>
          <w:sz w:val="27"/>
          <w:szCs w:val="27"/>
        </w:rPr>
        <w:t xml:space="preserve">, </w:t>
      </w:r>
      <w:proofErr w:type="spellStart"/>
      <w:r>
        <w:rPr>
          <w:rFonts w:ascii="Nirmala UI" w:hAnsi="Nirmala UI" w:cs="Nirmala UI"/>
          <w:color w:val="000000"/>
          <w:sz w:val="27"/>
          <w:szCs w:val="27"/>
        </w:rPr>
        <w:t>மரியாதை</w:t>
      </w:r>
      <w:proofErr w:type="spellEnd"/>
      <w:r>
        <w:rPr>
          <w:color w:val="000000"/>
          <w:sz w:val="27"/>
          <w:szCs w:val="27"/>
        </w:rPr>
        <w:t xml:space="preserve">, </w:t>
      </w:r>
      <w:proofErr w:type="spellStart"/>
      <w:r>
        <w:rPr>
          <w:rFonts w:ascii="Nirmala UI" w:hAnsi="Nirmala UI" w:cs="Nirmala UI"/>
          <w:color w:val="000000"/>
          <w:sz w:val="27"/>
          <w:szCs w:val="27"/>
        </w:rPr>
        <w:t>இடம்</w:t>
      </w:r>
      <w:proofErr w:type="spellEnd"/>
      <w:r>
        <w:rPr>
          <w:color w:val="000000"/>
          <w:sz w:val="27"/>
          <w:szCs w:val="27"/>
        </w:rPr>
        <w:t xml:space="preserve">, </w:t>
      </w:r>
      <w:proofErr w:type="spellStart"/>
      <w:r>
        <w:rPr>
          <w:rFonts w:ascii="Nirmala UI" w:hAnsi="Nirmala UI" w:cs="Nirmala UI"/>
          <w:color w:val="000000"/>
          <w:sz w:val="27"/>
          <w:szCs w:val="27"/>
        </w:rPr>
        <w:t>புரிதல்</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எழு</w:t>
      </w:r>
      <w:proofErr w:type="spellEnd"/>
      <w:r>
        <w:rPr>
          <w:color w:val="000000"/>
          <w:sz w:val="27"/>
          <w:szCs w:val="27"/>
        </w:rPr>
        <w:t xml:space="preserve">, </w:t>
      </w:r>
      <w:proofErr w:type="spellStart"/>
      <w:r>
        <w:rPr>
          <w:rFonts w:ascii="Nirmala UI" w:hAnsi="Nirmala UI" w:cs="Nirmala UI"/>
          <w:color w:val="000000"/>
          <w:sz w:val="27"/>
          <w:szCs w:val="27"/>
        </w:rPr>
        <w:t>பெண்ணே</w:t>
      </w:r>
      <w:proofErr w:type="spellEnd"/>
      <w:r>
        <w:rPr>
          <w:color w:val="000000"/>
          <w:sz w:val="27"/>
          <w:szCs w:val="27"/>
        </w:rPr>
        <w:t xml:space="preserve">. </w:t>
      </w:r>
      <w:proofErr w:type="spellStart"/>
      <w:r>
        <w:rPr>
          <w:rFonts w:ascii="Nirmala UI" w:hAnsi="Nirmala UI" w:cs="Nirmala UI"/>
          <w:color w:val="000000"/>
          <w:sz w:val="27"/>
          <w:szCs w:val="27"/>
        </w:rPr>
        <w:t>எல்லைகளைத்</w:t>
      </w:r>
      <w:proofErr w:type="spellEnd"/>
      <w:r>
        <w:rPr>
          <w:color w:val="000000"/>
          <w:sz w:val="27"/>
          <w:szCs w:val="27"/>
        </w:rPr>
        <w:t xml:space="preserve"> </w:t>
      </w:r>
      <w:proofErr w:type="spellStart"/>
      <w:r>
        <w:rPr>
          <w:rFonts w:ascii="Nirmala UI" w:hAnsi="Nirmala UI" w:cs="Nirmala UI"/>
          <w:color w:val="000000"/>
          <w:sz w:val="27"/>
          <w:szCs w:val="27"/>
        </w:rPr>
        <w:t>தாண்டி</w:t>
      </w:r>
      <w:proofErr w:type="spellEnd"/>
      <w:r>
        <w:rPr>
          <w:color w:val="000000"/>
          <w:sz w:val="27"/>
          <w:szCs w:val="27"/>
        </w:rPr>
        <w:t xml:space="preserve"> </w:t>
      </w:r>
      <w:proofErr w:type="spellStart"/>
      <w:r>
        <w:rPr>
          <w:rFonts w:ascii="Nirmala UI" w:hAnsi="Nirmala UI" w:cs="Nirmala UI"/>
          <w:color w:val="000000"/>
          <w:sz w:val="27"/>
          <w:szCs w:val="27"/>
        </w:rPr>
        <w:t>எழு</w:t>
      </w:r>
      <w:proofErr w:type="spellEnd"/>
      <w:r>
        <w:rPr>
          <w:color w:val="000000"/>
          <w:sz w:val="27"/>
          <w:szCs w:val="27"/>
        </w:rPr>
        <w:t xml:space="preserve">. </w:t>
      </w:r>
      <w:proofErr w:type="spellStart"/>
      <w:r>
        <w:rPr>
          <w:rFonts w:ascii="Nirmala UI" w:hAnsi="Nirmala UI" w:cs="Nirmala UI"/>
          <w:color w:val="000000"/>
          <w:sz w:val="27"/>
          <w:szCs w:val="27"/>
        </w:rPr>
        <w:t>பயத்தையும்</w:t>
      </w:r>
      <w:proofErr w:type="spellEnd"/>
      <w:r>
        <w:rPr>
          <w:color w:val="000000"/>
          <w:sz w:val="27"/>
          <w:szCs w:val="27"/>
        </w:rPr>
        <w:t xml:space="preserve"> </w:t>
      </w:r>
      <w:proofErr w:type="spellStart"/>
      <w:r>
        <w:rPr>
          <w:rFonts w:ascii="Nirmala UI" w:hAnsi="Nirmala UI" w:cs="Nirmala UI"/>
          <w:color w:val="000000"/>
          <w:sz w:val="27"/>
          <w:szCs w:val="27"/>
        </w:rPr>
        <w:t>சந்தேகத்தையும்</w:t>
      </w:r>
      <w:proofErr w:type="spellEnd"/>
      <w:r>
        <w:rPr>
          <w:color w:val="000000"/>
          <w:sz w:val="27"/>
          <w:szCs w:val="27"/>
        </w:rPr>
        <w:t xml:space="preserve"> </w:t>
      </w:r>
      <w:proofErr w:type="spellStart"/>
      <w:r>
        <w:rPr>
          <w:rFonts w:ascii="Nirmala UI" w:hAnsi="Nirmala UI" w:cs="Nirmala UI"/>
          <w:color w:val="000000"/>
          <w:sz w:val="27"/>
          <w:szCs w:val="27"/>
        </w:rPr>
        <w:t>தாண்டி</w:t>
      </w:r>
      <w:proofErr w:type="spellEnd"/>
      <w:r>
        <w:rPr>
          <w:color w:val="000000"/>
          <w:sz w:val="27"/>
          <w:szCs w:val="27"/>
        </w:rPr>
        <w:t xml:space="preserve"> </w:t>
      </w:r>
      <w:proofErr w:type="spellStart"/>
      <w:r>
        <w:rPr>
          <w:rFonts w:ascii="Nirmala UI" w:hAnsi="Nirmala UI" w:cs="Nirmala UI"/>
          <w:color w:val="000000"/>
          <w:sz w:val="27"/>
          <w:szCs w:val="27"/>
        </w:rPr>
        <w:t>எழு</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நீ</w:t>
      </w:r>
      <w:proofErr w:type="spellEnd"/>
      <w:r>
        <w:rPr>
          <w:color w:val="000000"/>
          <w:sz w:val="27"/>
          <w:szCs w:val="27"/>
        </w:rPr>
        <w:t xml:space="preserve"> </w:t>
      </w:r>
      <w:proofErr w:type="spellStart"/>
      <w:r>
        <w:rPr>
          <w:rFonts w:ascii="Nirmala UI" w:hAnsi="Nirmala UI" w:cs="Nirmala UI"/>
          <w:color w:val="000000"/>
          <w:sz w:val="27"/>
          <w:szCs w:val="27"/>
        </w:rPr>
        <w:t>வாழ்ந்து</w:t>
      </w:r>
      <w:proofErr w:type="spellEnd"/>
      <w:r>
        <w:rPr>
          <w:color w:val="000000"/>
          <w:sz w:val="27"/>
          <w:szCs w:val="27"/>
        </w:rPr>
        <w:t xml:space="preserve"> </w:t>
      </w:r>
      <w:proofErr w:type="spellStart"/>
      <w:r>
        <w:rPr>
          <w:rFonts w:ascii="Nirmala UI" w:hAnsi="Nirmala UI" w:cs="Nirmala UI"/>
          <w:color w:val="000000"/>
          <w:sz w:val="27"/>
          <w:szCs w:val="27"/>
        </w:rPr>
        <w:t>கொண்டிருக்கிறாய்</w:t>
      </w:r>
      <w:proofErr w:type="spellEnd"/>
      <w:r>
        <w:rPr>
          <w:color w:val="000000"/>
          <w:sz w:val="27"/>
          <w:szCs w:val="27"/>
        </w:rPr>
        <w:t xml:space="preserve"> </w:t>
      </w:r>
      <w:proofErr w:type="spellStart"/>
      <w:r>
        <w:rPr>
          <w:rFonts w:ascii="Nirmala UI" w:hAnsi="Nirmala UI" w:cs="Nirmala UI"/>
          <w:color w:val="000000"/>
          <w:sz w:val="27"/>
          <w:szCs w:val="27"/>
        </w:rPr>
        <w:t>மட்டும்</w:t>
      </w:r>
      <w:proofErr w:type="spellEnd"/>
      <w:r>
        <w:rPr>
          <w:color w:val="000000"/>
          <w:sz w:val="27"/>
          <w:szCs w:val="27"/>
        </w:rPr>
        <w:t xml:space="preserve"> </w:t>
      </w:r>
      <w:proofErr w:type="spellStart"/>
      <w:r>
        <w:rPr>
          <w:rFonts w:ascii="Nirmala UI" w:hAnsi="Nirmala UI" w:cs="Nirmala UI"/>
          <w:color w:val="000000"/>
          <w:sz w:val="27"/>
          <w:szCs w:val="27"/>
        </w:rPr>
        <w:t>அல்ல</w:t>
      </w:r>
      <w:proofErr w:type="spellEnd"/>
      <w:r>
        <w:rPr>
          <w:color w:val="000000"/>
          <w:sz w:val="27"/>
          <w:szCs w:val="27"/>
        </w:rPr>
        <w:t>—</w:t>
      </w:r>
      <w:proofErr w:type="spellStart"/>
      <w:r>
        <w:rPr>
          <w:rFonts w:ascii="Nirmala UI" w:hAnsi="Nirmala UI" w:cs="Nirmala UI"/>
          <w:color w:val="000000"/>
          <w:sz w:val="27"/>
          <w:szCs w:val="27"/>
        </w:rPr>
        <w:t>எதிர்காலத்தை</w:t>
      </w:r>
      <w:proofErr w:type="spellEnd"/>
      <w:r>
        <w:rPr>
          <w:color w:val="000000"/>
          <w:sz w:val="27"/>
          <w:szCs w:val="27"/>
        </w:rPr>
        <w:t xml:space="preserve"> </w:t>
      </w:r>
      <w:proofErr w:type="spellStart"/>
      <w:r>
        <w:rPr>
          <w:rFonts w:ascii="Nirmala UI" w:hAnsi="Nirmala UI" w:cs="Nirmala UI"/>
          <w:color w:val="000000"/>
          <w:sz w:val="27"/>
          <w:szCs w:val="27"/>
        </w:rPr>
        <w:t>உருவாக்குகிறாய்</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தைரியமாக</w:t>
      </w:r>
      <w:proofErr w:type="spellEnd"/>
      <w:r>
        <w:rPr>
          <w:color w:val="000000"/>
          <w:sz w:val="27"/>
          <w:szCs w:val="27"/>
        </w:rPr>
        <w:t xml:space="preserve"> </w:t>
      </w:r>
      <w:proofErr w:type="spellStart"/>
      <w:r>
        <w:rPr>
          <w:rFonts w:ascii="Nirmala UI" w:hAnsi="Nirmala UI" w:cs="Nirmala UI"/>
          <w:color w:val="000000"/>
          <w:sz w:val="27"/>
          <w:szCs w:val="27"/>
        </w:rPr>
        <w:t>இரு</w:t>
      </w:r>
      <w:proofErr w:type="spellEnd"/>
      <w:r>
        <w:rPr>
          <w:color w:val="000000"/>
          <w:sz w:val="27"/>
          <w:szCs w:val="27"/>
        </w:rPr>
        <w:t xml:space="preserve">. </w:t>
      </w:r>
      <w:proofErr w:type="spellStart"/>
      <w:r>
        <w:rPr>
          <w:rFonts w:ascii="Nirmala UI" w:hAnsi="Nirmala UI" w:cs="Nirmala UI"/>
          <w:color w:val="000000"/>
          <w:sz w:val="27"/>
          <w:szCs w:val="27"/>
        </w:rPr>
        <w:t>உடைக்க</w:t>
      </w:r>
      <w:proofErr w:type="spellEnd"/>
      <w:r>
        <w:rPr>
          <w:color w:val="000000"/>
          <w:sz w:val="27"/>
          <w:szCs w:val="27"/>
        </w:rPr>
        <w:t xml:space="preserve"> </w:t>
      </w:r>
      <w:proofErr w:type="spellStart"/>
      <w:r>
        <w:rPr>
          <w:rFonts w:ascii="Nirmala UI" w:hAnsi="Nirmala UI" w:cs="Nirmala UI"/>
          <w:color w:val="000000"/>
          <w:sz w:val="27"/>
          <w:szCs w:val="27"/>
        </w:rPr>
        <w:t>முடியாதவளாக</w:t>
      </w:r>
      <w:proofErr w:type="spellEnd"/>
      <w:r>
        <w:rPr>
          <w:color w:val="000000"/>
          <w:sz w:val="27"/>
          <w:szCs w:val="27"/>
        </w:rPr>
        <w:t xml:space="preserve"> </w:t>
      </w:r>
      <w:proofErr w:type="spellStart"/>
      <w:r>
        <w:rPr>
          <w:rFonts w:ascii="Nirmala UI" w:hAnsi="Nirmala UI" w:cs="Nirmala UI"/>
          <w:color w:val="000000"/>
          <w:sz w:val="27"/>
          <w:szCs w:val="27"/>
        </w:rPr>
        <w:t>இரு</w:t>
      </w:r>
      <w:proofErr w:type="spellEnd"/>
      <w:r>
        <w:rPr>
          <w:color w:val="000000"/>
          <w:sz w:val="27"/>
          <w:szCs w:val="27"/>
        </w:rPr>
        <w:t xml:space="preserve">. </w:t>
      </w:r>
      <w:proofErr w:type="spellStart"/>
      <w:r>
        <w:rPr>
          <w:rFonts w:ascii="Nirmala UI" w:hAnsi="Nirmala UI" w:cs="Nirmala UI"/>
          <w:color w:val="000000"/>
          <w:sz w:val="27"/>
          <w:szCs w:val="27"/>
        </w:rPr>
        <w:t>நிறுத்த</w:t>
      </w:r>
      <w:proofErr w:type="spellEnd"/>
      <w:r>
        <w:rPr>
          <w:color w:val="000000"/>
          <w:sz w:val="27"/>
          <w:szCs w:val="27"/>
        </w:rPr>
        <w:t xml:space="preserve"> </w:t>
      </w:r>
      <w:proofErr w:type="spellStart"/>
      <w:r>
        <w:rPr>
          <w:rFonts w:ascii="Nirmala UI" w:hAnsi="Nirmala UI" w:cs="Nirmala UI"/>
          <w:color w:val="000000"/>
          <w:sz w:val="27"/>
          <w:szCs w:val="27"/>
        </w:rPr>
        <w:t>முடியாதவளாக</w:t>
      </w:r>
      <w:proofErr w:type="spellEnd"/>
      <w:r>
        <w:rPr>
          <w:color w:val="000000"/>
          <w:sz w:val="27"/>
          <w:szCs w:val="27"/>
        </w:rPr>
        <w:t xml:space="preserve"> </w:t>
      </w:r>
      <w:proofErr w:type="spellStart"/>
      <w:r>
        <w:rPr>
          <w:rFonts w:ascii="Nirmala UI" w:hAnsi="Nirmala UI" w:cs="Nirmala UI"/>
          <w:color w:val="000000"/>
          <w:sz w:val="27"/>
          <w:szCs w:val="27"/>
        </w:rPr>
        <w:t>இரு</w:t>
      </w:r>
      <w:proofErr w:type="spellEnd"/>
      <w:r>
        <w:rPr>
          <w:color w:val="000000"/>
          <w:sz w:val="27"/>
          <w:szCs w:val="27"/>
        </w:rPr>
        <w:t>.</w:t>
      </w:r>
    </w:p>
    <w:p w:rsidR="00F9662F" w:rsidRDefault="00F9662F" w:rsidP="00F9662F">
      <w:pPr>
        <w:pStyle w:val="NormalWeb"/>
        <w:rPr>
          <w:color w:val="000000"/>
          <w:sz w:val="27"/>
          <w:szCs w:val="27"/>
        </w:rPr>
      </w:pPr>
      <w:proofErr w:type="spellStart"/>
      <w:r>
        <w:rPr>
          <w:rFonts w:ascii="Nirmala UI" w:hAnsi="Nirmala UI" w:cs="Nirmala UI"/>
          <w:color w:val="000000"/>
          <w:sz w:val="27"/>
          <w:szCs w:val="27"/>
        </w:rPr>
        <w:t>ஒரு</w:t>
      </w:r>
      <w:proofErr w:type="spellEnd"/>
      <w:r>
        <w:rPr>
          <w:color w:val="000000"/>
          <w:sz w:val="27"/>
          <w:szCs w:val="27"/>
        </w:rPr>
        <w:t xml:space="preserve"> </w:t>
      </w:r>
      <w:proofErr w:type="spellStart"/>
      <w:r>
        <w:rPr>
          <w:rFonts w:ascii="Nirmala UI" w:hAnsi="Nirmala UI" w:cs="Nirmala UI"/>
          <w:color w:val="000000"/>
          <w:sz w:val="27"/>
          <w:szCs w:val="27"/>
        </w:rPr>
        <w:t>பெண்ணாக</w:t>
      </w:r>
      <w:proofErr w:type="spellEnd"/>
      <w:r>
        <w:rPr>
          <w:color w:val="000000"/>
          <w:sz w:val="27"/>
          <w:szCs w:val="27"/>
        </w:rPr>
        <w:t xml:space="preserve"> </w:t>
      </w:r>
      <w:proofErr w:type="spellStart"/>
      <w:r>
        <w:rPr>
          <w:rFonts w:ascii="Nirmala UI" w:hAnsi="Nirmala UI" w:cs="Nirmala UI"/>
          <w:color w:val="000000"/>
          <w:sz w:val="27"/>
          <w:szCs w:val="27"/>
        </w:rPr>
        <w:t>இருப்பது</w:t>
      </w:r>
      <w:proofErr w:type="spellEnd"/>
      <w:r>
        <w:rPr>
          <w:color w:val="000000"/>
          <w:sz w:val="27"/>
          <w:szCs w:val="27"/>
        </w:rPr>
        <w:t xml:space="preserve"> </w:t>
      </w:r>
      <w:proofErr w:type="spellStart"/>
      <w:r>
        <w:rPr>
          <w:rFonts w:ascii="Nirmala UI" w:hAnsi="Nirmala UI" w:cs="Nirmala UI"/>
          <w:color w:val="000000"/>
          <w:sz w:val="27"/>
          <w:szCs w:val="27"/>
        </w:rPr>
        <w:t>கட்டுப்பாடு</w:t>
      </w:r>
      <w:proofErr w:type="spellEnd"/>
      <w:r>
        <w:rPr>
          <w:color w:val="000000"/>
          <w:sz w:val="27"/>
          <w:szCs w:val="27"/>
        </w:rPr>
        <w:t xml:space="preserve"> </w:t>
      </w:r>
      <w:proofErr w:type="spellStart"/>
      <w:r>
        <w:rPr>
          <w:rFonts w:ascii="Nirmala UI" w:hAnsi="Nirmala UI" w:cs="Nirmala UI"/>
          <w:color w:val="000000"/>
          <w:sz w:val="27"/>
          <w:szCs w:val="27"/>
        </w:rPr>
        <w:t>அல்ல</w:t>
      </w:r>
      <w:proofErr w:type="spellEnd"/>
      <w:r>
        <w:rPr>
          <w:color w:val="000000"/>
          <w:sz w:val="27"/>
          <w:szCs w:val="27"/>
        </w:rPr>
        <w:t xml:space="preserve">. </w:t>
      </w:r>
      <w:proofErr w:type="spellStart"/>
      <w:r>
        <w:rPr>
          <w:rFonts w:ascii="Nirmala UI" w:hAnsi="Nirmala UI" w:cs="Nirmala UI"/>
          <w:color w:val="000000"/>
          <w:sz w:val="27"/>
          <w:szCs w:val="27"/>
        </w:rPr>
        <w:t>அது</w:t>
      </w:r>
      <w:proofErr w:type="spellEnd"/>
      <w:r>
        <w:rPr>
          <w:color w:val="000000"/>
          <w:sz w:val="27"/>
          <w:szCs w:val="27"/>
        </w:rPr>
        <w:t xml:space="preserve"> </w:t>
      </w:r>
      <w:proofErr w:type="spellStart"/>
      <w:r>
        <w:rPr>
          <w:rFonts w:ascii="Nirmala UI" w:hAnsi="Nirmala UI" w:cs="Nirmala UI"/>
          <w:color w:val="000000"/>
          <w:sz w:val="27"/>
          <w:szCs w:val="27"/>
        </w:rPr>
        <w:t>சக்தி</w:t>
      </w:r>
      <w:proofErr w:type="spellEnd"/>
      <w:r>
        <w:rPr>
          <w:color w:val="000000"/>
          <w:sz w:val="27"/>
          <w:szCs w:val="27"/>
        </w:rPr>
        <w:t xml:space="preserve">. </w:t>
      </w:r>
      <w:proofErr w:type="spellStart"/>
      <w:r>
        <w:rPr>
          <w:rFonts w:ascii="Nirmala UI" w:hAnsi="Nirmala UI" w:cs="Nirmala UI"/>
          <w:color w:val="000000"/>
          <w:sz w:val="27"/>
          <w:szCs w:val="27"/>
        </w:rPr>
        <w:t>அந்த</w:t>
      </w:r>
      <w:proofErr w:type="spellEnd"/>
      <w:r>
        <w:rPr>
          <w:color w:val="000000"/>
          <w:sz w:val="27"/>
          <w:szCs w:val="27"/>
        </w:rPr>
        <w:t xml:space="preserve"> </w:t>
      </w:r>
      <w:proofErr w:type="spellStart"/>
      <w:r>
        <w:rPr>
          <w:rFonts w:ascii="Nirmala UI" w:hAnsi="Nirmala UI" w:cs="Nirmala UI"/>
          <w:color w:val="000000"/>
          <w:sz w:val="27"/>
          <w:szCs w:val="27"/>
        </w:rPr>
        <w:t>சக்தி</w:t>
      </w:r>
      <w:proofErr w:type="spellEnd"/>
      <w:r>
        <w:rPr>
          <w:color w:val="000000"/>
          <w:sz w:val="27"/>
          <w:szCs w:val="27"/>
        </w:rPr>
        <w:t xml:space="preserve"> </w:t>
      </w:r>
      <w:proofErr w:type="spellStart"/>
      <w:r>
        <w:rPr>
          <w:rFonts w:ascii="Nirmala UI" w:hAnsi="Nirmala UI" w:cs="Nirmala UI"/>
          <w:color w:val="000000"/>
          <w:sz w:val="27"/>
          <w:szCs w:val="27"/>
        </w:rPr>
        <w:t>உலகத்தை</w:t>
      </w:r>
      <w:proofErr w:type="spellEnd"/>
      <w:r>
        <w:rPr>
          <w:color w:val="000000"/>
          <w:sz w:val="27"/>
          <w:szCs w:val="27"/>
        </w:rPr>
        <w:t xml:space="preserve"> </w:t>
      </w:r>
      <w:proofErr w:type="spellStart"/>
      <w:r>
        <w:rPr>
          <w:rFonts w:ascii="Nirmala UI" w:hAnsi="Nirmala UI" w:cs="Nirmala UI"/>
          <w:color w:val="000000"/>
          <w:sz w:val="27"/>
          <w:szCs w:val="27"/>
        </w:rPr>
        <w:t>மாற்றும்</w:t>
      </w:r>
      <w:proofErr w:type="spellEnd"/>
      <w:r>
        <w:rPr>
          <w:color w:val="000000"/>
          <w:sz w:val="27"/>
          <w:szCs w:val="27"/>
        </w:rPr>
        <w:t>.</w:t>
      </w:r>
    </w:p>
    <w:p w:rsidR="00BE7D30" w:rsidRDefault="00BE7D30">
      <w:bookmarkStart w:id="0" w:name="_GoBack"/>
      <w:bookmarkEnd w:id="0"/>
    </w:p>
    <w:sectPr w:rsidR="00BE7D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E7D30"/>
    <w:rsid w:val="00CB0664"/>
    <w:rsid w:val="00F96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253247B-1DBF-42ED-B99F-BF38A5C8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6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049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AC603-CCFD-4DEF-837C-67FAB115D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2026-04-27T05:06:00Z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e05e9d49-1e5f-4783-bd0e-b6b4fb064b65</vt:lpwstr>
  </property>
</Properties>
</file>